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Лабораторная работа №1. Управление многоконтейнерными системами</w:t>
      </w:r>
    </w:p>
    <w:p>
      <w:pPr>
        <w:jc w:val="both"/>
      </w:pPr>
      <w:r>
        <w:rPr>
          <w:b/>
        </w:rPr>
        <w:t>Дисциплина:</w:t>
      </w:r>
      <w:r>
        <w:t xml:space="preserve"> «Непрерывное интегрирование и сборка программного обеспечения»</w:t>
      </w:r>
    </w:p>
    <w:p>
      <w:pPr>
        <w:jc w:val="both"/>
      </w:pPr>
      <w:r>
        <w:rPr>
          <w:b/>
        </w:rPr>
        <w:t>Выполнил(а):</w:t>
      </w:r>
      <w:r>
        <w:t xml:space="preserve"> Чжао Аофэй, группа 13</w:t>
      </w:r>
    </w:p>
    <w:p>
      <w:pPr>
        <w:jc w:val="both"/>
      </w:pPr>
      <w:r>
        <w:rPr>
          <w:b/>
        </w:rPr>
        <w:t>Вариант:</w:t>
      </w:r>
      <w:r>
        <w:t xml:space="preserve"> — (задания 1–4, группа 13)</w:t>
      </w:r>
    </w:p>
    <w:p>
      <w:pPr>
        <w:pStyle w:val="Heading2"/>
        <w:ind w:firstLine="0"/>
      </w:pPr>
      <w:r>
        <w:rPr>
          <w:rFonts w:ascii="Times New Roman" w:hAnsi="Times New Roman"/>
          <w:b/>
          <w:color w:val="000000"/>
          <w:sz w:val="32"/>
        </w:rPr>
        <w:t>1. Цель работы</w:t>
      </w:r>
    </w:p>
    <w:p>
      <w:pPr>
        <w:jc w:val="both"/>
      </w:pPr>
      <w:r>
        <w:t>Изучение современных технологий контейнеризации: установка и применение Docker,</w:t>
      </w:r>
    </w:p>
    <w:p>
      <w:pPr>
        <w:jc w:val="both"/>
      </w:pPr>
      <w:r>
        <w:t>создание многоконтейнерных инфраструктур, структура Dockerfile, утилита Docker Compose.</w:t>
      </w:r>
    </w:p>
    <w:p>
      <w:pPr>
        <w:pStyle w:val="Heading2"/>
        <w:ind w:firstLine="0"/>
      </w:pPr>
      <w:r>
        <w:rPr>
          <w:rFonts w:ascii="Times New Roman" w:hAnsi="Times New Roman"/>
          <w:b/>
          <w:color w:val="000000"/>
          <w:sz w:val="32"/>
        </w:rPr>
        <w:t>2. Задание 1. Основы управления контейнерами и образами контейнеров Docker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2.1. Установка Docker Engine</w:t>
      </w:r>
    </w:p>
    <w:p>
      <w:pPr>
        <w:jc w:val="both"/>
      </w:pPr>
      <w:r>
        <w:t>Установлен Docker Desktop для Windows (Docker Engine 29.8.0).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$ docker --version</w:t>
        <w:br/>
      </w:r>
      <w:r>
        <w:rPr>
          <w:rFonts w:ascii="Consolas" w:hAnsi="Consolas"/>
          <w:sz w:val="20"/>
        </w:rPr>
        <w:t>Docker version 29.8.0, build 88096ef</w:t>
        <w:br/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2.2. Запуск контейнеров nginx с пробросом портов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docker run -d --name mynginxlast   -p 8080:80 nginx:latest</w:t>
        <w:br/>
      </w:r>
      <w:r>
        <w:rPr>
          <w:rFonts w:ascii="Consolas" w:hAnsi="Consolas"/>
          <w:sz w:val="20"/>
        </w:rPr>
        <w:t>docker run -d --name mynginxalpine -p 8081:80 nginx:alpine</w:t>
        <w:br/>
      </w:r>
      <w:r>
        <w:rPr>
          <w:rFonts w:ascii="Consolas" w:hAnsi="Consolas"/>
          <w:sz w:val="20"/>
        </w:rPr>
        <w:t>docker run -d --name mynginx1-28   -p 8082:80 nginx:1.28</w:t>
        <w:br/>
      </w:r>
    </w:p>
    <w:p>
      <w:pPr>
        <w:jc w:val="both"/>
      </w:pPr>
      <w:r>
        <w:t>Список активных контейнеров: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$ docker ps</w:t>
        <w:br/>
      </w:r>
      <w:r>
        <w:rPr>
          <w:rFonts w:ascii="Consolas" w:hAnsi="Consolas"/>
          <w:sz w:val="20"/>
        </w:rPr>
        <w:t>NAMES           IMAGE          PORTS                                     STATUS</w:t>
        <w:br/>
      </w:r>
      <w:r>
        <w:rPr>
          <w:rFonts w:ascii="Consolas" w:hAnsi="Consolas"/>
          <w:sz w:val="20"/>
        </w:rPr>
        <w:t>mynginx1-28     nginx:1.28     0.0.0.0:8082-&gt;80/tcp, [::]:8082-&gt;80/tcp   Up</w:t>
        <w:br/>
      </w:r>
      <w:r>
        <w:rPr>
          <w:rFonts w:ascii="Consolas" w:hAnsi="Consolas"/>
          <w:sz w:val="20"/>
        </w:rPr>
        <w:t>mynginxalpine   nginx:alpine   0.0.0.0:8081-&gt;80/tcp, [::]:8081-&gt;80/tcp   Up</w:t>
        <w:br/>
      </w:r>
      <w:r>
        <w:rPr>
          <w:rFonts w:ascii="Consolas" w:hAnsi="Consolas"/>
          <w:sz w:val="20"/>
        </w:rPr>
        <w:t>mynginxlast     nginx:latest   0.0.0.0:8080-&gt;80/tcp, [::]:8080-&gt;80/tcp   Up</w:t>
        <w:br/>
      </w:r>
    </w:p>
    <w:p>
      <w:pPr>
        <w:jc w:val="both"/>
      </w:pPr>
      <w:r>
        <w:t>Проверка доступа к контейнерам из хостовой системы (curl):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curl http://localhost:8080   # Welcome to nginx! (nginx:latest)</w:t>
        <w:br/>
      </w:r>
      <w:r>
        <w:rPr>
          <w:rFonts w:ascii="Consolas" w:hAnsi="Consolas"/>
          <w:sz w:val="20"/>
        </w:rPr>
        <w:t>curl http://localhost:8081   # Welcome to nginx! (nginx:alpine)</w:t>
        <w:br/>
      </w:r>
      <w:r>
        <w:rPr>
          <w:rFonts w:ascii="Consolas" w:hAnsi="Consolas"/>
          <w:sz w:val="20"/>
        </w:rPr>
        <w:t>curl http://localhost:8082   # Welcome to nginx! (nginx:1.28)</w:t>
        <w:br/>
      </w:r>
    </w:p>
    <w:p>
      <w:pPr>
        <w:ind w:firstLine="0"/>
      </w:pPr>
      <w:r>
        <w:rPr>
          <w:i/>
          <w:color w:val="808080"/>
        </w:rPr>
        <w:t>[Место для скриншотов из браузера: http://localhost:8080, :8081, :8082]</w:t>
      </w:r>
    </w:p>
    <w:p>
      <w:pPr>
        <w:jc w:val="both"/>
      </w:pPr>
      <w:r>
        <w:t>Список образов: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$ docker images</w:t>
        <w:br/>
      </w:r>
      <w:r>
        <w:rPr>
          <w:rFonts w:ascii="Consolas" w:hAnsi="Consolas"/>
          <w:sz w:val="20"/>
        </w:rPr>
        <w:t>IMAGE          ID</w:t>
        <w:br/>
      </w:r>
      <w:r>
        <w:rPr>
          <w:rFonts w:ascii="Consolas" w:hAnsi="Consolas"/>
          <w:sz w:val="20"/>
        </w:rPr>
        <w:t>nginx:1.28     146adea4768b</w:t>
        <w:br/>
      </w:r>
      <w:r>
        <w:rPr>
          <w:rFonts w:ascii="Consolas" w:hAnsi="Consolas"/>
          <w:sz w:val="20"/>
        </w:rPr>
        <w:t>nginx:alpine   df221db836e1</w:t>
        <w:br/>
      </w:r>
      <w:r>
        <w:rPr>
          <w:rFonts w:ascii="Consolas" w:hAnsi="Consolas"/>
          <w:sz w:val="20"/>
        </w:rPr>
        <w:t>nginx:latest   abe47724e466</w:t>
        <w:br/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2.3. Подключение к контейнеру (exec)</w:t>
      </w:r>
    </w:p>
    <w:p>
      <w:pPr>
        <w:jc w:val="both"/>
      </w:pPr>
      <w:r>
        <w:t>Неинтерактивный запуск команды внутри работающего контейнера: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$ docker exec mynginxlast sh -c "hostname &amp;&amp; id"</w:t>
        <w:br/>
      </w:r>
      <w:r>
        <w:rPr>
          <w:rFonts w:ascii="Consolas" w:hAnsi="Consolas"/>
          <w:sz w:val="20"/>
        </w:rPr>
        <w:t>34b41825edaa</w:t>
        <w:br/>
      </w:r>
      <w:r>
        <w:rPr>
          <w:rFonts w:ascii="Consolas" w:hAnsi="Consolas"/>
          <w:sz w:val="20"/>
        </w:rPr>
        <w:t>uid=0(root) gid=0(root) groups=0(root)</w:t>
        <w:br/>
      </w:r>
    </w:p>
    <w:p>
      <w:pPr>
        <w:jc w:val="both"/>
      </w:pPr>
      <w:r>
        <w:t>Интерактивное подключение (выполняется в терминале вручную):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docker exec -it mynginxlast sh   # вход; выход — команда exit</w:t>
        <w:br/>
      </w:r>
      <w:r>
        <w:rPr>
          <w:rFonts w:ascii="Consolas" w:hAnsi="Consolas"/>
          <w:sz w:val="20"/>
        </w:rPr>
        <w:t>docker run -it --name mynginx-interactive nginx:alpine sh   # интерактивный запуск; выход — exit</w:t>
        <w:br/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2.4. Монтирование каталога task1 как тома</w:t>
      </w:r>
    </w:p>
    <w:p>
      <w:pPr>
        <w:jc w:val="both"/>
      </w:pPr>
      <w:r>
        <w:t xml:space="preserve">В каталоге </w:t>
      </w:r>
      <w:r>
        <w:rPr>
          <w:rFonts w:ascii="Consolas" w:hAnsi="Consolas"/>
          <w:color w:val="C00000"/>
          <w:sz w:val="24"/>
        </w:rPr>
        <w:t>task1</w:t>
      </w:r>
      <w:r>
        <w:t xml:space="preserve"> создан html-документ (</w:t>
      </w:r>
      <w:r>
        <w:rPr>
          <w:rFonts w:ascii="Consolas" w:hAnsi="Consolas"/>
          <w:color w:val="C00000"/>
          <w:sz w:val="24"/>
        </w:rPr>
        <w:t>index.html</w:t>
      </w:r>
      <w:r>
        <w:t xml:space="preserve">) с тегами </w:t>
      </w:r>
      <w:r>
        <w:rPr>
          <w:rFonts w:ascii="Consolas" w:hAnsi="Consolas"/>
          <w:color w:val="C00000"/>
          <w:sz w:val="24"/>
        </w:rPr>
        <w:t>html, head, title, body, h1, p</w:t>
      </w:r>
      <w:r>
        <w:t>,</w:t>
      </w:r>
    </w:p>
    <w:p>
      <w:pPr>
        <w:jc w:val="both"/>
      </w:pPr>
      <w:r>
        <w:t>содержащий название задания, ФИО и номер группы.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docker stop mynginxalpine &amp;&amp; docker rm mynginxalpine</w:t>
        <w:br/>
      </w:r>
      <w:r>
        <w:rPr>
          <w:rFonts w:ascii="Consolas" w:hAnsi="Consolas"/>
          <w:sz w:val="20"/>
        </w:rPr>
        <w:t>docker run -d --name mynginxalpine -p 8081:80 \</w:t>
        <w:br/>
      </w:r>
      <w:r>
        <w:rPr>
          <w:rFonts w:ascii="Consolas" w:hAnsi="Consolas"/>
          <w:sz w:val="20"/>
        </w:rPr>
        <w:t xml:space="preserve">    -v "$PWD/task1:/usr/share/nginx/html:ro" nginx:alpine</w:t>
        <w:br/>
      </w:r>
      <w:r>
        <w:rPr>
          <w:rFonts w:ascii="Consolas" w:hAnsi="Consolas"/>
          <w:sz w:val="20"/>
        </w:rPr>
        <w:t>curl http://localhost:8081</w:t>
        <w:br/>
      </w:r>
    </w:p>
    <w:p>
      <w:pPr>
        <w:jc w:val="both"/>
      </w:pPr>
      <w:r>
        <w:t xml:space="preserve">Результат — страница из </w:t>
      </w:r>
      <w:r>
        <w:rPr>
          <w:rFonts w:ascii="Consolas" w:hAnsi="Consolas"/>
          <w:color w:val="C00000"/>
          <w:sz w:val="24"/>
        </w:rPr>
        <w:t>task1/index.html</w:t>
      </w:r>
      <w:r>
        <w:t>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&lt;h1&gt;Задание 1. Основы управления контейнерами и образами контейнеров Docker&lt;/h1&gt;</w:t>
        <w:br/>
      </w:r>
      <w:r>
        <w:rPr>
          <w:rFonts w:ascii="Consolas" w:hAnsi="Consolas"/>
          <w:sz w:val="20"/>
        </w:rPr>
        <w:t>&lt;p&gt;Выполнил(а): Чжао Аофэй&lt;/p&gt;</w:t>
        <w:br/>
      </w:r>
      <w:r>
        <w:rPr>
          <w:rFonts w:ascii="Consolas" w:hAnsi="Consolas"/>
          <w:sz w:val="20"/>
        </w:rPr>
        <w:t>&lt;p&gt;Группа: 13&lt;/p&gt;</w:t>
        <w:br/>
      </w:r>
    </w:p>
    <w:p>
      <w:pPr>
        <w:ind w:firstLine="0"/>
      </w:pPr>
      <w:r>
        <w:rPr>
          <w:i/>
          <w:color w:val="808080"/>
        </w:rPr>
        <w:t>[Место для скриншота страницы из браузера]</w:t>
      </w:r>
    </w:p>
    <w:p>
      <w:pPr>
        <w:pStyle w:val="Heading2"/>
        <w:ind w:firstLine="0"/>
      </w:pPr>
      <w:r>
        <w:rPr>
          <w:rFonts w:ascii="Times New Roman" w:hAnsi="Times New Roman"/>
          <w:b/>
          <w:color w:val="000000"/>
          <w:sz w:val="32"/>
        </w:rPr>
        <w:t>3. Задание 2. Создание и публикация образа контейнера в репозиторий</w:t>
      </w:r>
    </w:p>
    <w:p>
      <w:pPr>
        <w:jc w:val="both"/>
      </w:pPr>
      <w:r>
        <w:t>На основе пункта 3 задания 1 (html-страница как корень сайта) создан образ,</w:t>
      </w:r>
    </w:p>
    <w:p>
      <w:pPr>
        <w:jc w:val="both"/>
      </w:pPr>
      <w:r>
        <w:t>включающий страницу внутрь себя (без монтирования тома).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task2/Dockerfile</w:t>
      </w:r>
      <w:r>
        <w:t>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FROM nginx:alpine</w:t>
        <w:br/>
      </w:r>
      <w:r>
        <w:rPr>
          <w:rFonts w:ascii="Consolas" w:hAnsi="Consolas"/>
          <w:sz w:val="20"/>
        </w:rPr>
        <w:t>COPY index.html /usr/share/nginx/html/index.html</w:t>
        <w:br/>
      </w:r>
      <w:r>
        <w:rPr>
          <w:rFonts w:ascii="Consolas" w:hAnsi="Consolas"/>
          <w:sz w:val="20"/>
        </w:rPr>
        <w:t>EXPOSE 80</w:t>
        <w:br/>
      </w:r>
      <w:r>
        <w:rPr>
          <w:rFonts w:ascii="Consolas" w:hAnsi="Consolas"/>
          <w:sz w:val="20"/>
        </w:rPr>
        <w:t>CMD ["nginx", "-g", "daemon off;"]</w:t>
        <w:br/>
      </w:r>
    </w:p>
    <w:p>
      <w:pPr>
        <w:jc w:val="both"/>
      </w:pPr>
      <w:r>
        <w:t>Сборка и проверка: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docker build -t mynginx-task1:v1 task2/</w:t>
        <w:br/>
      </w:r>
      <w:r>
        <w:rPr>
          <w:rFonts w:ascii="Consolas" w:hAnsi="Consolas"/>
          <w:sz w:val="20"/>
        </w:rPr>
        <w:t>docker run -d --name mynginx-task1 -p 8083:80 mynginx-task1:v1</w:t>
        <w:br/>
      </w:r>
      <w:r>
        <w:rPr>
          <w:rFonts w:ascii="Consolas" w:hAnsi="Consolas"/>
          <w:sz w:val="20"/>
        </w:rPr>
        <w:t>curl http://localhost:8083   # страница из задания 1</w:t>
        <w:br/>
      </w:r>
    </w:p>
    <w:p>
      <w:pPr>
        <w:jc w:val="both"/>
      </w:pPr>
      <w:r>
        <w:t xml:space="preserve">Публикация в Docker Hub (требуется </w:t>
      </w:r>
      <w:r>
        <w:rPr>
          <w:rFonts w:ascii="Consolas" w:hAnsi="Consolas"/>
          <w:color w:val="C00000"/>
          <w:sz w:val="24"/>
        </w:rPr>
        <w:t>docker login</w:t>
      </w:r>
      <w:r>
        <w:t>):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docker tag mynginx-task1:v1 &lt;dockerhub-логин&gt;/mynginx-task1:v1</w:t>
        <w:br/>
      </w:r>
      <w:r>
        <w:rPr>
          <w:rFonts w:ascii="Consolas" w:hAnsi="Consolas"/>
          <w:sz w:val="20"/>
        </w:rPr>
        <w:t>docker push &lt;dockerhub-логин&gt;/mynginx-task1:v1</w:t>
        <w:br/>
      </w:r>
    </w:p>
    <w:p>
      <w:pPr>
        <w:ind w:firstLine="0"/>
      </w:pPr>
      <w:r>
        <w:rPr>
          <w:i/>
          <w:color w:val="808080"/>
        </w:rPr>
        <w:t>[Место для скриншота репозитория на Docker Hub]</w:t>
      </w:r>
    </w:p>
    <w:p>
      <w:pPr>
        <w:pStyle w:val="Heading2"/>
        <w:ind w:firstLine="0"/>
      </w:pPr>
      <w:r>
        <w:rPr>
          <w:rFonts w:ascii="Times New Roman" w:hAnsi="Times New Roman"/>
          <w:b/>
          <w:color w:val="000000"/>
          <w:sz w:val="32"/>
        </w:rPr>
        <w:t>4. Задание 3. Настройка конфигурации многоконтейнерных систем в консоли и с помощью Dockerfile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4.1. Приложение simple_python_app</w:t>
      </w:r>
    </w:p>
    <w:p>
      <w:pPr>
        <w:jc w:val="both"/>
      </w:pPr>
      <w:r>
        <w:t xml:space="preserve">В каталоге </w:t>
      </w:r>
      <w:r>
        <w:rPr>
          <w:rFonts w:ascii="Consolas" w:hAnsi="Consolas"/>
          <w:color w:val="C00000"/>
          <w:sz w:val="24"/>
        </w:rPr>
        <w:t>task3/simple_python_app</w:t>
      </w:r>
      <w:r>
        <w:t xml:space="preserve"> создано приложение на FastAPI,</w:t>
      </w:r>
    </w:p>
    <w:p>
      <w:pPr>
        <w:jc w:val="both"/>
      </w:pPr>
      <w:r>
        <w:t xml:space="preserve">подключающееся к PostgreSQL (файлы </w:t>
      </w:r>
      <w:r>
        <w:rPr>
          <w:rFonts w:ascii="Consolas" w:hAnsi="Consolas"/>
          <w:color w:val="C00000"/>
          <w:sz w:val="24"/>
        </w:rPr>
        <w:t>app.py</w:t>
      </w:r>
      <w:r>
        <w:t xml:space="preserve">, </w:t>
      </w:r>
      <w:r>
        <w:rPr>
          <w:rFonts w:ascii="Consolas" w:hAnsi="Consolas"/>
          <w:color w:val="C00000"/>
          <w:sz w:val="24"/>
        </w:rPr>
        <w:t>requirements.txt</w:t>
      </w:r>
      <w:r>
        <w:t>,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requirements.dev.txt</w:t>
      </w:r>
      <w:r>
        <w:t xml:space="preserve"> — см. репозиторий).</w:t>
      </w:r>
    </w:p>
    <w:p>
      <w:pPr>
        <w:jc w:val="both"/>
      </w:pPr>
      <w:r>
        <w:t>Запуск БД: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docker run --name postgres-db \</w:t>
        <w:br/>
      </w:r>
      <w:r>
        <w:rPr>
          <w:rFonts w:ascii="Consolas" w:hAnsi="Consolas"/>
          <w:sz w:val="20"/>
        </w:rPr>
        <w:t xml:space="preserve">    -e POSTGRES_PASSWORD=apipass \</w:t>
        <w:br/>
      </w:r>
      <w:r>
        <w:rPr>
          <w:rFonts w:ascii="Consolas" w:hAnsi="Consolas"/>
          <w:sz w:val="20"/>
        </w:rPr>
        <w:t xml:space="preserve">    -e POSTGRES_DB=api \</w:t>
        <w:br/>
      </w:r>
      <w:r>
        <w:rPr>
          <w:rFonts w:ascii="Consolas" w:hAnsi="Consolas"/>
          <w:sz w:val="20"/>
        </w:rPr>
        <w:t xml:space="preserve">    -e POSTGRES_USER=apiuser \</w:t>
        <w:br/>
      </w:r>
      <w:r>
        <w:rPr>
          <w:rFonts w:ascii="Consolas" w:hAnsi="Consolas"/>
          <w:sz w:val="20"/>
        </w:rPr>
        <w:t xml:space="preserve">    -p 5432:5432 -d postgres:16.2-alpine</w:t>
        <w:br/>
      </w:r>
    </w:p>
    <w:p>
      <w:pPr>
        <w:jc w:val="both"/>
      </w:pPr>
      <w:r>
        <w:t>Локальный запуск приложения (через virtual env) и в контейнере — по методическим</w:t>
      </w:r>
    </w:p>
    <w:p>
      <w:pPr>
        <w:jc w:val="both"/>
      </w:pPr>
      <w:r>
        <w:t xml:space="preserve">указаниям; ответ API на </w:t>
      </w:r>
      <w:r>
        <w:rPr>
          <w:rFonts w:ascii="Consolas" w:hAnsi="Consolas"/>
          <w:color w:val="C00000"/>
          <w:sz w:val="24"/>
        </w:rPr>
        <w:t>http://localhost:8001</w:t>
      </w:r>
      <w:r>
        <w:t>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"message": "Hello World",</w:t>
        <w:br/>
      </w:r>
      <w:r>
        <w:rPr>
          <w:rFonts w:ascii="Consolas" w:hAnsi="Consolas"/>
          <w:sz w:val="20"/>
        </w:rPr>
        <w:t xml:space="preserve">  "postgres_version": "PostgreSQL 16.2 on x86_64-pc-linux-musl, ..."</w:t>
        <w:br/>
      </w:r>
      <w:r>
        <w:rPr>
          <w:rFonts w:ascii="Consolas" w:hAnsi="Consolas"/>
          <w:sz w:val="20"/>
        </w:rPr>
        <w:t>}</w:t>
        <w:br/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4.2. Оптимизация Dockerfile</w:t>
      </w:r>
    </w:p>
    <w:p>
      <w:pPr>
        <w:jc w:val="both"/>
      </w:pPr>
      <w:r>
        <w:t xml:space="preserve">В каталоге </w:t>
      </w:r>
      <w:r>
        <w:rPr>
          <w:rFonts w:ascii="Consolas" w:hAnsi="Consolas"/>
          <w:color w:val="C00000"/>
          <w:sz w:val="24"/>
        </w:rPr>
        <w:t>task3/simple_python_app</w:t>
      </w:r>
      <w:r>
        <w:t xml:space="preserve"> подготовлены Dockerfile версий v1–v6</w:t>
      </w:r>
    </w:p>
    <w:p>
      <w:pPr>
        <w:jc w:val="both"/>
      </w:pPr>
      <w:r>
        <w:t>(</w:t>
      </w:r>
      <w:r>
        <w:rPr>
          <w:rFonts w:ascii="Consolas" w:hAnsi="Consolas"/>
          <w:color w:val="C00000"/>
          <w:sz w:val="24"/>
        </w:rPr>
        <w:t>Dockerfile.v1</w:t>
      </w:r>
      <w:r>
        <w:t xml:space="preserve"> … </w:t>
      </w:r>
      <w:r>
        <w:rPr>
          <w:rFonts w:ascii="Consolas" w:hAnsi="Consolas"/>
          <w:color w:val="C00000"/>
          <w:sz w:val="24"/>
        </w:rPr>
        <w:t>Dockerfile.v6</w:t>
      </w:r>
      <w:r>
        <w:t>), нарастающие оптимизация: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/>
            <w:r>
              <w:rPr>
                <w:b/>
                <w:sz w:val="24"/>
              </w:rPr>
              <w:t>Версия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b/>
                <w:sz w:val="24"/>
              </w:rPr>
              <w:t>Техника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b/>
                <w:sz w:val="24"/>
              </w:rPr>
              <w:t>Размер образа (content size)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Базовая сборка: `FROM python:3.12.1`, копирование всего каталога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427 MB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Сортировка слоёв: сначала редко изменяемые операции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427 MB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В образ копируется только `app.py`, зависимости — через bind mount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427 MB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Удаление кеша apt (`rm -rf /var/lib/apt/lists/*`) и pip (`--no-cache-dir`)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386 MB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Multi-stage сборка на основе `python:3.12.1-slim`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64.4 MB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v5 + непривилегированный пользователь `app` (USER app)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sz w:val="24"/>
              </w:rPr>
              <w:t>64.4 MB</w:t>
            </w:r>
          </w:p>
        </w:tc>
      </w:tr>
    </w:tbl>
    <w:p/>
    <w:p>
      <w:pPr>
        <w:ind w:firstLine="0" w:left="567"/>
      </w:pPr>
      <w:r>
        <w:rPr>
          <w:b/>
          <w:i/>
          <w:sz w:val="24"/>
        </w:rPr>
        <w:t>Примечание.</w:t>
      </w:r>
      <w:r>
        <w:rPr>
          <w:i/>
          <w:sz w:val="24"/>
        </w:rPr>
        <w:t xml:space="preserve"> В методических указаниях v1–v4 используется </w:t>
      </w:r>
      <w:r>
        <w:rPr>
          <w:rFonts w:ascii="Consolas" w:hAnsi="Consolas"/>
          <w:i/>
          <w:color w:val="C00000"/>
          <w:sz w:val="24"/>
        </w:rPr>
        <w:t>FROM python</w:t>
      </w:r>
    </w:p>
    <w:p>
      <w:pPr>
        <w:ind w:firstLine="0" w:left="567"/>
      </w:pPr>
      <w:r>
        <w:rPr>
          <w:i/>
          <w:sz w:val="24"/>
        </w:rPr>
        <w:t xml:space="preserve">(тег latest). На момент выполнения </w:t>
      </w:r>
      <w:r>
        <w:rPr>
          <w:rFonts w:ascii="Consolas" w:hAnsi="Consolas"/>
          <w:i/>
          <w:color w:val="C00000"/>
          <w:sz w:val="24"/>
        </w:rPr>
        <w:t>python:latest</w:t>
      </w:r>
      <w:r>
        <w:rPr>
          <w:i/>
          <w:sz w:val="24"/>
        </w:rPr>
        <w:t xml:space="preserve"> — это Python 3.14,</w:t>
      </w:r>
    </w:p>
    <w:p>
      <w:pPr>
        <w:ind w:firstLine="0" w:left="567"/>
      </w:pPr>
      <w:r>
        <w:rPr>
          <w:i/>
          <w:sz w:val="24"/>
        </w:rPr>
        <w:t xml:space="preserve">с которым </w:t>
      </w:r>
      <w:r>
        <w:rPr>
          <w:rFonts w:ascii="Consolas" w:hAnsi="Consolas"/>
          <w:i/>
          <w:color w:val="C00000"/>
          <w:sz w:val="24"/>
        </w:rPr>
        <w:t>psycopg2==2.9.9</w:t>
      </w:r>
      <w:r>
        <w:rPr>
          <w:i/>
          <w:sz w:val="24"/>
        </w:rPr>
        <w:t xml:space="preserve"> не собирается (ошибка компиляции C-расширения),</w:t>
      </w:r>
    </w:p>
    <w:p>
      <w:pPr>
        <w:ind w:firstLine="0" w:left="567"/>
      </w:pPr>
      <w:r>
        <w:rPr>
          <w:i/>
          <w:sz w:val="24"/>
        </w:rPr>
        <w:t xml:space="preserve">поэтому версия базового образа зафиксирована: </w:t>
      </w:r>
      <w:r>
        <w:rPr>
          <w:rFonts w:ascii="Consolas" w:hAnsi="Consolas"/>
          <w:i/>
          <w:color w:val="C00000"/>
          <w:sz w:val="24"/>
        </w:rPr>
        <w:t>python:3.12.1</w:t>
      </w:r>
    </w:p>
    <w:p>
      <w:pPr>
        <w:ind w:firstLine="0" w:left="567"/>
      </w:pPr>
      <w:r>
        <w:rPr>
          <w:i/>
          <w:sz w:val="24"/>
        </w:rPr>
        <w:t xml:space="preserve">(комментарий в Dockerfile). Инструкции </w:t>
      </w:r>
      <w:r>
        <w:rPr>
          <w:rFonts w:ascii="Consolas" w:hAnsi="Consolas"/>
          <w:i/>
          <w:color w:val="C00000"/>
          <w:sz w:val="24"/>
        </w:rPr>
        <w:t>RUN --mount=...</w:t>
      </w:r>
      <w:r>
        <w:rPr>
          <w:i/>
          <w:sz w:val="24"/>
        </w:rPr>
        <w:t xml:space="preserve"> (v3–v6) требуют</w:t>
      </w:r>
    </w:p>
    <w:p>
      <w:pPr>
        <w:ind w:firstLine="0" w:left="567"/>
      </w:pPr>
      <w:r>
        <w:rPr>
          <w:i/>
          <w:sz w:val="24"/>
        </w:rPr>
        <w:t>BuildKit; установлен плагин buildx v0.37.2.</w:t>
      </w:r>
    </w:p>
    <w:p>
      <w:pPr>
        <w:jc w:val="both"/>
      </w:pPr>
      <w:r>
        <w:t xml:space="preserve">Фактический вывод </w:t>
      </w:r>
      <w:r>
        <w:rPr>
          <w:rFonts w:ascii="Consolas" w:hAnsi="Consolas"/>
          <w:color w:val="C00000"/>
          <w:sz w:val="24"/>
        </w:rPr>
        <w:t>docker image ls simple_python_app</w:t>
      </w:r>
      <w:r>
        <w:t xml:space="preserve"> после каждого этапа</w:t>
      </w:r>
    </w:p>
    <w:p>
      <w:pPr>
        <w:jc w:val="both"/>
      </w:pPr>
      <w:r>
        <w:t xml:space="preserve">зафиксирован скриптом </w:t>
      </w:r>
      <w:r>
        <w:rPr>
          <w:rFonts w:ascii="Consolas" w:hAnsi="Consolas"/>
          <w:color w:val="C00000"/>
          <w:sz w:val="24"/>
        </w:rPr>
        <w:t>task3/build-all.sh</w:t>
      </w:r>
      <w:r>
        <w:t xml:space="preserve"> в файле </w:t>
      </w:r>
      <w:r>
        <w:rPr>
          <w:rFonts w:ascii="Consolas" w:hAnsi="Consolas"/>
          <w:color w:val="C00000"/>
          <w:sz w:val="24"/>
        </w:rPr>
        <w:t>task3/image-sizes.txt</w:t>
      </w:r>
      <w:r>
        <w:t>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IMAGE                  ID             DISK USAGE   CONTENT SIZE</w:t>
        <w:br/>
      </w:r>
      <w:r>
        <w:rPr>
          <w:rFonts w:ascii="Consolas" w:hAnsi="Consolas"/>
          <w:sz w:val="20"/>
        </w:rPr>
        <w:t>simple_python_app:v1   88b8e3580cb7       1.61GB          427MB</w:t>
        <w:br/>
      </w:r>
      <w:r>
        <w:rPr>
          <w:rFonts w:ascii="Consolas" w:hAnsi="Consolas"/>
          <w:sz w:val="20"/>
        </w:rPr>
        <w:t>simple_python_app:v2   3fb18025650d       1.61GB          427MB</w:t>
        <w:br/>
      </w:r>
      <w:r>
        <w:rPr>
          <w:rFonts w:ascii="Consolas" w:hAnsi="Consolas"/>
          <w:sz w:val="20"/>
        </w:rPr>
        <w:t>simple_python_app:v3   1fdfa7e8fa7f       1.61GB          427MB</w:t>
        <w:br/>
      </w:r>
      <w:r>
        <w:rPr>
          <w:rFonts w:ascii="Consolas" w:hAnsi="Consolas"/>
          <w:sz w:val="20"/>
        </w:rPr>
        <w:t>simple_python_app:v4   2cad9cfed998        1.5GB          386MB</w:t>
        <w:br/>
      </w:r>
      <w:r>
        <w:rPr>
          <w:rFonts w:ascii="Consolas" w:hAnsi="Consolas"/>
          <w:sz w:val="20"/>
        </w:rPr>
        <w:t>simple_python_app:v5   0d34c62cd328        264MB          64.4MB</w:t>
        <w:br/>
      </w:r>
      <w:r>
        <w:rPr>
          <w:rFonts w:ascii="Consolas" w:hAnsi="Consolas"/>
          <w:sz w:val="20"/>
        </w:rPr>
        <w:t>simple_python_app:v6   d92215ad154d        264MB          64.4MB</w:t>
        <w:br/>
      </w:r>
    </w:p>
    <w:p>
      <w:pPr>
        <w:jc w:val="both"/>
      </w:pPr>
      <w:r>
        <w:t>Итог: multi-stage сборка на slim-образе уменьшила образ примерно в 6,6 раза.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4.3. Локальный запуск приложения и запуск в контейнере</w:t>
      </w:r>
    </w:p>
    <w:p>
      <w:pPr>
        <w:jc w:val="both"/>
      </w:pPr>
      <w:r>
        <w:t>Создано виртуальное окружение (Windows, Python 3.12.8), установлены</w:t>
      </w:r>
    </w:p>
    <w:p>
      <w:pPr>
        <w:jc w:val="both"/>
      </w:pPr>
      <w:r>
        <w:t xml:space="preserve">зависимости из </w:t>
      </w:r>
      <w:r>
        <w:rPr>
          <w:rFonts w:ascii="Consolas" w:hAnsi="Consolas"/>
          <w:color w:val="C00000"/>
          <w:sz w:val="24"/>
        </w:rPr>
        <w:t>requirements.dev.txt</w:t>
      </w:r>
      <w:r>
        <w:t>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python -m venv venv312</w:t>
        <w:br/>
      </w:r>
      <w:r>
        <w:rPr>
          <w:rFonts w:ascii="Consolas" w:hAnsi="Consolas"/>
          <w:sz w:val="20"/>
        </w:rPr>
        <w:t>./venv312/Scripts/pip install -r requirements.dev.txt</w:t>
        <w:br/>
      </w:r>
      <w:r>
        <w:rPr>
          <w:rFonts w:ascii="Consolas" w:hAnsi="Consolas"/>
          <w:sz w:val="20"/>
        </w:rPr>
        <w:t>./venv312/Scripts/python -m uvicorn app:app --host 0.0.0.0 --port 8000</w:t>
        <w:br/>
      </w:r>
    </w:p>
    <w:p>
      <w:pPr>
        <w:jc w:val="both"/>
      </w:pPr>
      <w:r>
        <w:t xml:space="preserve">Ответ на </w:t>
      </w:r>
      <w:r>
        <w:rPr>
          <w:rFonts w:ascii="Consolas" w:hAnsi="Consolas"/>
          <w:color w:val="C00000"/>
          <w:sz w:val="24"/>
        </w:rPr>
        <w:t>http://localhost:8000</w:t>
      </w:r>
      <w:r>
        <w:t>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{"message": "Hello World", "postgres_version": "PostgreSQL 16.2 on x86_64-pc-linux-musl, ..."}</w:t>
        <w:br/>
      </w:r>
    </w:p>
    <w:p>
      <w:pPr>
        <w:jc w:val="both"/>
      </w:pPr>
      <w:r>
        <w:t>Запуск контейнера с приложением (v1) поверх локальной БД</w:t>
      </w:r>
    </w:p>
    <w:p>
      <w:pPr>
        <w:jc w:val="both"/>
      </w:pPr>
      <w:r>
        <w:t xml:space="preserve">(на Windows Docker Desktop контейнер обращается к хосту по </w:t>
      </w:r>
      <w:r>
        <w:rPr>
          <w:rFonts w:ascii="Consolas" w:hAnsi="Consolas"/>
          <w:color w:val="C00000"/>
          <w:sz w:val="24"/>
        </w:rPr>
        <w:t>host.docker.internal</w:t>
      </w:r>
      <w:r>
        <w:t>):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docker run -d --name simple_python_app_local \</w:t>
        <w:br/>
      </w:r>
      <w:r>
        <w:rPr>
          <w:rFonts w:ascii="Consolas" w:hAnsi="Consolas"/>
          <w:sz w:val="20"/>
        </w:rPr>
        <w:t xml:space="preserve">    -e API_DB_HOST=host.docker.internal \</w:t>
        <w:br/>
      </w:r>
      <w:r>
        <w:rPr>
          <w:rFonts w:ascii="Consolas" w:hAnsi="Consolas"/>
          <w:sz w:val="20"/>
        </w:rPr>
        <w:t xml:space="preserve">    -p 8001:8000 simple_python_app:v1</w:t>
        <w:br/>
      </w:r>
      <w:r>
        <w:rPr>
          <w:rFonts w:ascii="Consolas" w:hAnsi="Consolas"/>
          <w:sz w:val="20"/>
        </w:rPr>
        <w:t>curl http://localhost:8001</w:t>
        <w:br/>
      </w:r>
    </w:p>
    <w:p>
      <w:pPr>
        <w:jc w:val="both"/>
      </w:pPr>
      <w:r>
        <w:t>Ответ идентичен локальному запуску. После проверки контейнеры остановлены</w:t>
      </w:r>
    </w:p>
    <w:p>
      <w:pPr>
        <w:jc w:val="both"/>
      </w:pPr>
      <w:r>
        <w:t>(</w:t>
      </w:r>
      <w:r>
        <w:rPr>
          <w:rFonts w:ascii="Consolas" w:hAnsi="Consolas"/>
          <w:color w:val="C00000"/>
          <w:sz w:val="24"/>
        </w:rPr>
        <w:t>docker stop simple_python_app_local postgres-db</w:t>
      </w:r>
      <w:r>
        <w:t>).</w:t>
      </w:r>
    </w:p>
    <w:p>
      <w:pPr>
        <w:jc w:val="both"/>
      </w:pPr>
      <w:r>
        <w:t>Проверка пользователя в контейнерах v6 и v5: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$ docker run --rm --entrypoint id simple_python_app:v6</w:t>
        <w:br/>
      </w:r>
      <w:r>
        <w:rPr>
          <w:rFonts w:ascii="Consolas" w:hAnsi="Consolas"/>
          <w:sz w:val="20"/>
        </w:rPr>
        <w:t>uid=100(app) gid=101(app) groups=101(app)</w:t>
        <w:br/>
      </w:r>
      <w:r>
        <w:rPr>
          <w:rFonts w:ascii="Consolas" w:hAnsi="Consolas"/>
          <w:sz w:val="20"/>
        </w:rPr>
        <w:t>$ docker run --rm --entrypoint id simple_python_app:v5</w:t>
        <w:br/>
      </w:r>
      <w:r>
        <w:rPr>
          <w:rFonts w:ascii="Consolas" w:hAnsi="Consolas"/>
          <w:sz w:val="20"/>
        </w:rPr>
        <w:t>uid=0(root) gid=0(root) groups=0(root)</w:t>
        <w:br/>
      </w:r>
    </w:p>
    <w:p>
      <w:pPr>
        <w:pStyle w:val="Heading2"/>
        <w:ind w:firstLine="0"/>
      </w:pPr>
      <w:r>
        <w:rPr>
          <w:rFonts w:ascii="Times New Roman" w:hAnsi="Times New Roman"/>
          <w:b/>
          <w:color w:val="000000"/>
          <w:sz w:val="32"/>
        </w:rPr>
        <w:t>5. Задание 4. Применение Docker Compose</w:t>
      </w:r>
    </w:p>
    <w:p>
      <w:pPr>
        <w:jc w:val="both"/>
      </w:pPr>
      <w:r>
        <w:t xml:space="preserve">В каталоге </w:t>
      </w:r>
      <w:r>
        <w:rPr>
          <w:rFonts w:ascii="Consolas" w:hAnsi="Consolas"/>
          <w:color w:val="C00000"/>
          <w:sz w:val="24"/>
        </w:rPr>
        <w:t>task4/compose</w:t>
      </w:r>
      <w:r>
        <w:t xml:space="preserve"> описана инфраструктура из трёх сервисов</w:t>
      </w:r>
    </w:p>
    <w:p>
      <w:pPr>
        <w:jc w:val="both"/>
      </w:pPr>
      <w:r>
        <w:t xml:space="preserve">(файлы </w:t>
      </w:r>
      <w:r>
        <w:rPr>
          <w:rFonts w:ascii="Consolas" w:hAnsi="Consolas"/>
          <w:color w:val="C00000"/>
          <w:sz w:val="24"/>
        </w:rPr>
        <w:t>compose.yaml</w:t>
      </w:r>
      <w:r>
        <w:t xml:space="preserve">, </w:t>
      </w:r>
      <w:r>
        <w:rPr>
          <w:rFonts w:ascii="Consolas" w:hAnsi="Consolas"/>
          <w:color w:val="C00000"/>
          <w:sz w:val="24"/>
        </w:rPr>
        <w:t>simple_python_app/Dockerfile</w:t>
      </w:r>
      <w:r>
        <w:t xml:space="preserve">, </w:t>
      </w:r>
      <w:r>
        <w:rPr>
          <w:rFonts w:ascii="Consolas" w:hAnsi="Consolas"/>
          <w:color w:val="C00000"/>
          <w:sz w:val="24"/>
        </w:rPr>
        <w:t>simple_python_app/app.py</w:t>
      </w:r>
      <w:r>
        <w:t>,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simple_python_app/requirements.txt</w:t>
      </w:r>
      <w:r>
        <w:t xml:space="preserve">, </w:t>
      </w:r>
      <w:r>
        <w:rPr>
          <w:rFonts w:ascii="Consolas" w:hAnsi="Consolas"/>
          <w:color w:val="C00000"/>
          <w:sz w:val="24"/>
        </w:rPr>
        <w:t>nginx/app.conf</w:t>
      </w:r>
      <w:r>
        <w:t>):</w:t>
      </w:r>
    </w:p>
    <w:p>
      <w:pPr>
        <w:pStyle w:val="ListBullet"/>
        <w:ind w:firstLine="0"/>
      </w:pPr>
      <w:r>
        <w:rPr>
          <w:b/>
        </w:rPr>
        <w:t>web</w:t>
      </w:r>
      <w:r>
        <w:t xml:space="preserve"> — nginx:alpine (обратный прокси, порт 80);</w:t>
      </w:r>
    </w:p>
    <w:p>
      <w:pPr>
        <w:pStyle w:val="ListBullet"/>
        <w:ind w:firstLine="0"/>
      </w:pPr>
      <w:r>
        <w:rPr>
          <w:b/>
        </w:rPr>
        <w:t>simple_python_app</w:t>
      </w:r>
      <w:r>
        <w:t xml:space="preserve"> — FastAPI-приложение (сборка из </w:t>
      </w:r>
      <w:r>
        <w:rPr>
          <w:rFonts w:ascii="Consolas" w:hAnsi="Consolas"/>
          <w:color w:val="C00000"/>
          <w:sz w:val="24"/>
        </w:rPr>
        <w:t>./simple_python_app</w:t>
      </w:r>
      <w:r>
        <w:t>);</w:t>
      </w:r>
    </w:p>
    <w:p>
      <w:pPr>
        <w:pStyle w:val="ListBullet"/>
        <w:ind w:firstLine="0"/>
      </w:pPr>
      <w:r>
        <w:rPr>
          <w:b/>
        </w:rPr>
        <w:t>db</w:t>
      </w:r>
      <w:r>
        <w:t xml:space="preserve"> — postgres:16.2-alpine (healthcheck, том </w:t>
      </w:r>
      <w:r>
        <w:rPr>
          <w:rFonts w:ascii="Consolas" w:hAnsi="Consolas"/>
          <w:color w:val="C00000"/>
          <w:sz w:val="24"/>
        </w:rPr>
        <w:t>dbdata</w:t>
      </w:r>
      <w:r>
        <w:t>).</w:t>
      </w:r>
    </w:p>
    <w:p>
      <w:pPr>
        <w:jc w:val="both"/>
      </w:pPr>
      <w:r>
        <w:t xml:space="preserve">Сети: </w:t>
      </w:r>
      <w:r>
        <w:rPr>
          <w:rFonts w:ascii="Consolas" w:hAnsi="Consolas"/>
          <w:color w:val="C00000"/>
          <w:sz w:val="24"/>
        </w:rPr>
        <w:t>frontend-net</w:t>
      </w:r>
      <w:r>
        <w:t xml:space="preserve"> (web ↔ app) и </w:t>
      </w:r>
      <w:r>
        <w:rPr>
          <w:rFonts w:ascii="Consolas" w:hAnsi="Consolas"/>
          <w:color w:val="C00000"/>
          <w:sz w:val="24"/>
        </w:rPr>
        <w:t>backend-net</w:t>
      </w:r>
      <w:r>
        <w:t xml:space="preserve"> (app ↔ db).</w:t>
      </w:r>
    </w:p>
    <w:p>
      <w:pPr>
        <w:jc w:val="both"/>
      </w:pPr>
      <w:r>
        <w:t>Запуск и проверка: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cd task4/compose</w:t>
        <w:br/>
      </w:r>
      <w:r>
        <w:rPr>
          <w:rFonts w:ascii="Consolas" w:hAnsi="Consolas"/>
          <w:sz w:val="20"/>
        </w:rPr>
        <w:t>docker compose up -d          # или docker-compose up -d</w:t>
        <w:br/>
      </w:r>
      <w:r>
        <w:rPr>
          <w:rFonts w:ascii="Consolas" w:hAnsi="Consolas"/>
          <w:sz w:val="20"/>
        </w:rPr>
        <w:t>curl http://localhost         # ответ API с postgres_version</w:t>
        <w:br/>
      </w:r>
      <w:r>
        <w:rPr>
          <w:rFonts w:ascii="Consolas" w:hAnsi="Consolas"/>
          <w:sz w:val="20"/>
        </w:rPr>
        <w:t>curl http://localhost/hello/Имя</w:t>
        <w:br/>
      </w:r>
    </w:p>
    <w:p>
      <w:pPr>
        <w:jc w:val="both"/>
      </w:pPr>
      <w:r>
        <w:t>Состояние стека после запуска: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$ docker compose ps</w:t>
        <w:br/>
      </w:r>
      <w:r>
        <w:rPr>
          <w:rFonts w:ascii="Consolas" w:hAnsi="Consolas"/>
          <w:sz w:val="20"/>
        </w:rPr>
        <w:t>NAME                                    IMAGE                      STATUS                    PORTS</w:t>
        <w:br/>
      </w:r>
      <w:r>
        <w:rPr>
          <w:rFonts w:ascii="Consolas" w:hAnsi="Consolas"/>
          <w:sz w:val="20"/>
        </w:rPr>
        <w:t>simple-python-app-db-1                  postgres:16.2-alpine       Up (healthy)              5432/tcp</w:t>
        <w:br/>
      </w:r>
      <w:r>
        <w:rPr>
          <w:rFonts w:ascii="Consolas" w:hAnsi="Consolas"/>
          <w:sz w:val="20"/>
        </w:rPr>
        <w:t>simple-python-app-simple_python_app-1   simple_python_app:latest   Up</w:t>
        <w:br/>
      </w:r>
      <w:r>
        <w:rPr>
          <w:rFonts w:ascii="Consolas" w:hAnsi="Consolas"/>
          <w:sz w:val="20"/>
        </w:rPr>
        <w:t>simple-python-app-web-1                 nginx:alpine               Up                        0.0.0.0:80-&gt;80/tcp</w:t>
        <w:br/>
      </w:r>
    </w:p>
    <w:p>
      <w:pPr>
        <w:jc w:val="both"/>
      </w:pPr>
      <w:r>
        <w:t>Ответ через nginx-прокси: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$ curl http://localhost</w:t>
        <w:br/>
      </w:r>
      <w:r>
        <w:rPr>
          <w:rFonts w:ascii="Consolas" w:hAnsi="Consolas"/>
          <w:sz w:val="20"/>
        </w:rPr>
        <w:t>{"message":"Hello World","postgres_version":"PostgreSQL 16.2 on x86_64-pc-linux-musl, ..."}</w:t>
        <w:br/>
      </w:r>
      <w:r>
        <w:rPr>
          <w:rFonts w:ascii="Consolas" w:hAnsi="Consolas"/>
          <w:sz w:val="20"/>
        </w:rPr>
        <w:t>$ curl http://localhost/hello/BSU</w:t>
        <w:br/>
      </w:r>
      <w:r>
        <w:rPr>
          <w:rFonts w:ascii="Consolas" w:hAnsi="Consolas"/>
          <w:sz w:val="20"/>
        </w:rPr>
        <w:t>{"message":"Hello BSU"}</w:t>
        <w:br/>
      </w:r>
    </w:p>
    <w:p>
      <w:pPr>
        <w:ind w:firstLine="0" w:left="567"/>
      </w:pPr>
      <w:r>
        <w:rPr>
          <w:b/>
          <w:i/>
          <w:sz w:val="24"/>
        </w:rPr>
        <w:t>Примечание 1.</w:t>
      </w:r>
      <w:r>
        <w:rPr>
          <w:i/>
          <w:sz w:val="24"/>
        </w:rPr>
        <w:t xml:space="preserve"> В методических указаниях используется </w:t>
      </w:r>
      <w:r>
        <w:rPr>
          <w:rFonts w:ascii="Consolas" w:hAnsi="Consolas"/>
          <w:i/>
          <w:color w:val="C00000"/>
          <w:sz w:val="24"/>
        </w:rPr>
        <w:t>restart: true</w:t>
      </w:r>
      <w:r>
        <w:rPr>
          <w:i/>
          <w:sz w:val="24"/>
        </w:rPr>
        <w:t>;</w:t>
      </w:r>
    </w:p>
    <w:p>
      <w:pPr>
        <w:ind w:firstLine="0" w:left="567"/>
      </w:pPr>
      <w:r>
        <w:rPr>
          <w:i/>
          <w:sz w:val="24"/>
        </w:rPr>
        <w:t xml:space="preserve">актуальная схема Compose требует строковое значение, в </w:t>
      </w:r>
      <w:r>
        <w:rPr>
          <w:rFonts w:ascii="Consolas" w:hAnsi="Consolas"/>
          <w:i/>
          <w:color w:val="C00000"/>
          <w:sz w:val="24"/>
        </w:rPr>
        <w:t>compose.yaml</w:t>
      </w:r>
    </w:p>
    <w:p>
      <w:pPr>
        <w:ind w:firstLine="0" w:left="567"/>
      </w:pPr>
      <w:r>
        <w:rPr>
          <w:i/>
          <w:sz w:val="24"/>
        </w:rPr>
        <w:t xml:space="preserve">используется </w:t>
      </w:r>
      <w:r>
        <w:rPr>
          <w:rFonts w:ascii="Consolas" w:hAnsi="Consolas"/>
          <w:i/>
          <w:color w:val="C00000"/>
          <w:sz w:val="24"/>
        </w:rPr>
        <w:t>restart: "always"</w:t>
      </w:r>
      <w:r>
        <w:rPr>
          <w:i/>
          <w:sz w:val="24"/>
        </w:rPr>
        <w:t xml:space="preserve"> (тот же смысл).</w:t>
      </w:r>
    </w:p>
    <w:p>
      <w:pPr>
        <w:ind w:firstLine="0" w:left="567"/>
      </w:pPr>
    </w:p>
    <w:p>
      <w:pPr>
        <w:ind w:firstLine="0" w:left="567"/>
      </w:pPr>
      <w:r>
        <w:rPr>
          <w:b/>
          <w:i/>
          <w:sz w:val="24"/>
        </w:rPr>
        <w:t>Примечание 2.</w:t>
      </w:r>
      <w:r>
        <w:rPr>
          <w:i/>
          <w:sz w:val="24"/>
        </w:rPr>
        <w:t xml:space="preserve"> На машине с Windows используется самостоятельная</w:t>
      </w:r>
    </w:p>
    <w:p>
      <w:pPr>
        <w:ind w:firstLine="0" w:left="567"/>
      </w:pPr>
      <w:r>
        <w:rPr>
          <w:i/>
          <w:sz w:val="24"/>
        </w:rPr>
        <w:t xml:space="preserve">утилита </w:t>
      </w:r>
      <w:r>
        <w:rPr>
          <w:rFonts w:ascii="Consolas" w:hAnsi="Consolas"/>
          <w:i/>
          <w:color w:val="C00000"/>
          <w:sz w:val="24"/>
        </w:rPr>
        <w:t>docker-compose</w:t>
      </w:r>
      <w:r>
        <w:rPr>
          <w:i/>
          <w:sz w:val="24"/>
        </w:rPr>
        <w:t xml:space="preserve"> (v5.5.1); синтаксис команд идентичен плагину</w:t>
      </w:r>
    </w:p>
    <w:p>
      <w:pPr>
        <w:ind w:firstLine="0" w:left="567"/>
      </w:pPr>
      <w:r>
        <w:rPr>
          <w:rFonts w:ascii="Consolas" w:hAnsi="Consolas"/>
          <w:i/>
          <w:color w:val="C00000"/>
          <w:sz w:val="24"/>
        </w:rPr>
        <w:t>docker compose</w:t>
      </w:r>
      <w:r>
        <w:rPr>
          <w:i/>
          <w:sz w:val="24"/>
        </w:rPr>
        <w:t>.</w:t>
      </w:r>
    </w:p>
    <w:p>
      <w:pPr>
        <w:jc w:val="both"/>
      </w:pPr>
      <w:r>
        <w:t>Остановка: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docker compose down -v</w:t>
        <w:br/>
      </w:r>
    </w:p>
    <w:p>
      <w:pPr>
        <w:ind w:firstLine="0"/>
      </w:pPr>
      <w:r>
        <w:rPr>
          <w:i/>
          <w:color w:val="808080"/>
        </w:rPr>
        <w:t>[Место для скриншотов: вывод docker compose ps, ответ API в браузере]</w:t>
      </w:r>
    </w:p>
    <w:p>
      <w:pPr>
        <w:pStyle w:val="Heading2"/>
        <w:ind w:firstLine="0"/>
      </w:pPr>
      <w:r>
        <w:rPr>
          <w:rFonts w:ascii="Times New Roman" w:hAnsi="Times New Roman"/>
          <w:b/>
          <w:color w:val="000000"/>
          <w:sz w:val="32"/>
        </w:rPr>
        <w:t>6. Ответы на контрольные вопросы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1. Что такое Docker и зачем он нужен? Ключевые преимущества? Альтернативы?</w:t>
      </w:r>
    </w:p>
    <w:p>
      <w:pPr>
        <w:jc w:val="both"/>
      </w:pPr>
      <w:r>
        <w:t>Docker — платформа контейнеризации: упаковывает приложение вместе со всеми</w:t>
      </w:r>
    </w:p>
    <w:p>
      <w:pPr>
        <w:jc w:val="both"/>
      </w:pPr>
      <w:r>
        <w:t>зависимостями в изолированный контейнер, который одинаково работает на любой</w:t>
      </w:r>
    </w:p>
    <w:p>
      <w:pPr>
        <w:jc w:val="both"/>
      </w:pPr>
      <w:r>
        <w:t>машине. Преимущества: воспроизводимость окружения («работает у меня» →</w:t>
      </w:r>
    </w:p>
    <w:p>
      <w:pPr>
        <w:jc w:val="both"/>
      </w:pPr>
      <w:r>
        <w:t>«работает везде»), быстрый запуск (секунды, нет полноценной ОС-гостя),</w:t>
      </w:r>
    </w:p>
    <w:p>
      <w:pPr>
        <w:jc w:val="both"/>
      </w:pPr>
      <w:r>
        <w:t>лёгкость (общие слои образов), изоляция процессов и зависимостей,</w:t>
      </w:r>
    </w:p>
    <w:p>
      <w:pPr>
        <w:jc w:val="both"/>
      </w:pPr>
      <w:r>
        <w:t>плотная упаковка на одном хосте, удобство CI/CD.</w:t>
      </w:r>
    </w:p>
    <w:p>
      <w:pPr>
        <w:jc w:val="both"/>
      </w:pPr>
      <w:r>
        <w:t xml:space="preserve">Альтернативы: </w:t>
      </w:r>
      <w:r>
        <w:rPr>
          <w:b/>
        </w:rPr>
        <w:t>Podman</w:t>
      </w:r>
      <w:r>
        <w:t xml:space="preserve"> (даемон-независимый, rootless — удобен в</w:t>
      </w:r>
    </w:p>
    <w:p>
      <w:pPr>
        <w:jc w:val="both"/>
      </w:pPr>
      <w:r>
        <w:t xml:space="preserve">безопасных окружениях и совместим с Kubernetes), </w:t>
      </w:r>
      <w:r>
        <w:rPr>
          <w:b/>
        </w:rPr>
        <w:t>containerd</w:t>
      </w:r>
      <w:r>
        <w:t xml:space="preserve"> (низкоуровневый</w:t>
      </w:r>
    </w:p>
    <w:p>
      <w:pPr>
        <w:jc w:val="both"/>
      </w:pPr>
      <w:r>
        <w:t xml:space="preserve">рантайм, на нём построен Docker), </w:t>
      </w:r>
      <w:r>
        <w:rPr>
          <w:b/>
        </w:rPr>
        <w:t>LXC/LXD</w:t>
      </w:r>
      <w:r>
        <w:t xml:space="preserve"> (системные контейнеры),</w:t>
      </w:r>
    </w:p>
    <w:p>
      <w:pPr>
        <w:jc w:val="both"/>
      </w:pPr>
      <w:r>
        <w:rPr>
          <w:b/>
        </w:rPr>
        <w:t>Kubernetes</w:t>
      </w:r>
      <w:r>
        <w:t xml:space="preserve"> — не контейнеризатор, а оркестратор поверх рантаймов.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2. Что такое Docker-образ? Как его получить? Разница образ/контейнер?</w:t>
      </w:r>
    </w:p>
    <w:p>
      <w:pPr>
        <w:jc w:val="both"/>
      </w:pPr>
      <w:r>
        <w:t>Образ — неизменяемый (read-only) шаблон из слоёв: код приложения, зависимости,</w:t>
      </w:r>
    </w:p>
    <w:p>
      <w:pPr>
        <w:jc w:val="both"/>
      </w:pPr>
      <w:r>
        <w:t>конфигурация, команда запуска. Получить образ можно:</w:t>
      </w:r>
    </w:p>
    <w:p>
      <w:pPr>
        <w:pStyle w:val="ListBullet"/>
        <w:ind w:firstLine="0"/>
      </w:pPr>
      <w:r>
        <w:t xml:space="preserve">из реестра: </w:t>
      </w:r>
      <w:r>
        <w:rPr>
          <w:rFonts w:ascii="Consolas" w:hAnsi="Consolas"/>
          <w:color w:val="C00000"/>
          <w:sz w:val="24"/>
        </w:rPr>
        <w:t>docker pull nginx:1.28</w:t>
      </w:r>
      <w:r>
        <w:t>;</w:t>
      </w:r>
    </w:p>
    <w:p>
      <w:pPr>
        <w:pStyle w:val="ListBullet"/>
        <w:ind w:firstLine="0"/>
      </w:pPr>
      <w:r>
        <w:t xml:space="preserve">сборкой: </w:t>
      </w:r>
      <w:r>
        <w:rPr>
          <w:rFonts w:ascii="Consolas" w:hAnsi="Consolas"/>
          <w:color w:val="C00000"/>
          <w:sz w:val="24"/>
        </w:rPr>
        <w:t>docker build -t имя .</w:t>
      </w:r>
      <w:r>
        <w:t xml:space="preserve"> по Dockerfile;</w:t>
      </w:r>
    </w:p>
    <w:p>
      <w:pPr>
        <w:pStyle w:val="ListBullet"/>
        <w:ind w:firstLine="0"/>
      </w:pPr>
      <w:r>
        <w:t xml:space="preserve">из контейнера: </w:t>
      </w:r>
      <w:r>
        <w:rPr>
          <w:rFonts w:ascii="Consolas" w:hAnsi="Consolas"/>
          <w:color w:val="C00000"/>
          <w:sz w:val="24"/>
        </w:rPr>
        <w:t>docker commit &lt;container&gt; имя:тег</w:t>
      </w:r>
      <w:r>
        <w:t xml:space="preserve"> (снимок файловой</w:t>
      </w:r>
    </w:p>
    <w:p>
      <w:pPr>
        <w:jc w:val="both"/>
      </w:pPr>
      <w:r>
        <w:t>системы контейнера — обычно антипаттерн).</w:t>
      </w:r>
    </w:p>
    <w:p>
      <w:pPr>
        <w:jc w:val="both"/>
      </w:pPr>
      <w:r>
        <w:t>Разница: образ — статический шаблон, контейнер — работающий экземпляр</w:t>
      </w:r>
    </w:p>
    <w:p>
      <w:pPr>
        <w:jc w:val="both"/>
      </w:pPr>
      <w:r>
        <w:t>образа (образ из него можно запустить много; контейнер добавляет</w:t>
      </w:r>
    </w:p>
    <w:p>
      <w:pPr>
        <w:jc w:val="both"/>
      </w:pPr>
      <w:r>
        <w:t>записываемый слой и изолированные процессы).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3. Как запустить контейнер? Проброс портов, имя, ограничение ресурсов?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docker run -d --name myapp -p 8080:80 --cpus="1.5" --memory=512m имя_образа</w:t>
        <w:br/>
      </w:r>
    </w:p>
    <w:p>
      <w:pPr>
        <w:jc w:val="both"/>
      </w:pPr>
      <w:r>
        <w:rPr>
          <w:rFonts w:ascii="Consolas" w:hAnsi="Consolas"/>
          <w:color w:val="C00000"/>
          <w:sz w:val="24"/>
        </w:rPr>
        <w:t>-p 8080:80</w:t>
      </w:r>
      <w:r>
        <w:t xml:space="preserve"> — проброс хост-порта 8080 на порт 80 контейнера;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--name</w:t>
      </w:r>
      <w:r>
        <w:t xml:space="preserve"> — имя контейнера; </w:t>
      </w:r>
      <w:r>
        <w:rPr>
          <w:rFonts w:ascii="Consolas" w:hAnsi="Consolas"/>
          <w:color w:val="C00000"/>
          <w:sz w:val="24"/>
        </w:rPr>
        <w:t>--cpus</w:t>
      </w:r>
      <w:r>
        <w:t xml:space="preserve"> / </w:t>
      </w:r>
      <w:r>
        <w:rPr>
          <w:rFonts w:ascii="Consolas" w:hAnsi="Consolas"/>
          <w:color w:val="C00000"/>
          <w:sz w:val="24"/>
        </w:rPr>
        <w:t>--memory</w:t>
      </w:r>
      <w:r>
        <w:t xml:space="preserve"> — лимиты CPU и RAM</w:t>
      </w:r>
    </w:p>
    <w:p>
      <w:pPr>
        <w:jc w:val="both"/>
      </w:pPr>
      <w:r>
        <w:t xml:space="preserve">(также </w:t>
      </w:r>
      <w:r>
        <w:rPr>
          <w:rFonts w:ascii="Consolas" w:hAnsi="Consolas"/>
          <w:color w:val="C00000"/>
          <w:sz w:val="24"/>
        </w:rPr>
        <w:t>--memory-swap</w:t>
      </w:r>
      <w:r>
        <w:t xml:space="preserve">, </w:t>
      </w:r>
      <w:r>
        <w:rPr>
          <w:rFonts w:ascii="Consolas" w:hAnsi="Consolas"/>
          <w:color w:val="C00000"/>
          <w:sz w:val="24"/>
        </w:rPr>
        <w:t>--pids-limit</w:t>
      </w:r>
      <w:r>
        <w:t>).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4. Логи контейнера: просмотр, фильтрация, ротация?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logs myapp</w:t>
      </w:r>
      <w:r>
        <w:t xml:space="preserve"> (</w:t>
      </w:r>
      <w:r>
        <w:rPr>
          <w:rFonts w:ascii="Consolas" w:hAnsi="Consolas"/>
          <w:color w:val="C00000"/>
          <w:sz w:val="24"/>
        </w:rPr>
        <w:t>-f</w:t>
      </w:r>
      <w:r>
        <w:t xml:space="preserve"> — следить в реальном времени, </w:t>
      </w:r>
      <w:r>
        <w:rPr>
          <w:rFonts w:ascii="Consolas" w:hAnsi="Consolas"/>
          <w:color w:val="C00000"/>
          <w:sz w:val="24"/>
        </w:rPr>
        <w:t>--tail 100</w:t>
      </w:r>
      <w:r>
        <w:t xml:space="preserve"> —</w:t>
      </w:r>
    </w:p>
    <w:p>
      <w:pPr>
        <w:jc w:val="both"/>
      </w:pPr>
      <w:r>
        <w:t xml:space="preserve">последние строки). По времени: </w:t>
      </w:r>
      <w:r>
        <w:rPr>
          <w:rFonts w:ascii="Consolas" w:hAnsi="Consolas"/>
          <w:color w:val="C00000"/>
          <w:sz w:val="24"/>
        </w:rPr>
        <w:t>--since 2026-10-05T10:00</w:t>
      </w:r>
      <w:r>
        <w:t xml:space="preserve"> / </w:t>
      </w:r>
      <w:r>
        <w:rPr>
          <w:rFonts w:ascii="Consolas" w:hAnsi="Consolas"/>
          <w:color w:val="C00000"/>
          <w:sz w:val="24"/>
        </w:rPr>
        <w:t>--until ...</w:t>
      </w:r>
      <w:r>
        <w:t>.</w:t>
      </w:r>
    </w:p>
    <w:p>
      <w:pPr>
        <w:jc w:val="both"/>
      </w:pPr>
      <w:r>
        <w:t xml:space="preserve">По строкам/уровню — через </w:t>
      </w:r>
      <w:r>
        <w:rPr>
          <w:rFonts w:ascii="Consolas" w:hAnsi="Consolas"/>
          <w:color w:val="C00000"/>
          <w:sz w:val="24"/>
        </w:rPr>
        <w:t>grep</w:t>
      </w:r>
      <w:r>
        <w:t>/</w:t>
      </w:r>
      <w:r>
        <w:rPr>
          <w:rFonts w:ascii="Consolas" w:hAnsi="Consolas"/>
          <w:color w:val="C00000"/>
          <w:sz w:val="24"/>
        </w:rPr>
        <w:t>jq</w:t>
      </w:r>
      <w:r>
        <w:t>, например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logs myapp 2&gt;&amp;1 | grep -i error</w:t>
      </w:r>
      <w:r>
        <w:t>.</w:t>
      </w:r>
    </w:p>
    <w:p>
      <w:pPr>
        <w:jc w:val="both"/>
      </w:pPr>
      <w:r>
        <w:t xml:space="preserve">Ротация настраивается драйвером логирования в </w:t>
      </w:r>
      <w:r>
        <w:rPr>
          <w:rFonts w:ascii="Consolas" w:hAnsi="Consolas"/>
          <w:color w:val="C00000"/>
          <w:sz w:val="24"/>
        </w:rPr>
        <w:t>daemon.json</w:t>
      </w:r>
      <w:r>
        <w:t xml:space="preserve"> (или в compose):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{"log-driver": "json-file", "log-opts": {"max-size": "10m", "max-file": "3"}}</w:t>
        <w:br/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5. Сохранение данных: volume vs bind mount vs tmpfs?</w:t>
      </w:r>
    </w:p>
    <w:p>
      <w:pPr>
        <w:pStyle w:val="ListBullet"/>
        <w:ind w:firstLine="0"/>
      </w:pPr>
      <w:r>
        <w:rPr>
          <w:b/>
        </w:rPr>
        <w:t>volume</w:t>
      </w:r>
      <w:r>
        <w:t xml:space="preserve"> — том, управляемый Docker (</w:t>
      </w:r>
      <w:r>
        <w:rPr>
          <w:rFonts w:ascii="Consolas" w:hAnsi="Consolas"/>
          <w:color w:val="C00000"/>
          <w:sz w:val="24"/>
        </w:rPr>
        <w:t>docker volume create</w:t>
      </w:r>
      <w:r>
        <w:t>); лучший выбор</w:t>
      </w:r>
    </w:p>
    <w:p>
      <w:pPr>
        <w:jc w:val="both"/>
      </w:pPr>
      <w:r>
        <w:t>для баз данных (переживает пересоздание контейнера, быстрый, изолирован);</w:t>
      </w:r>
    </w:p>
    <w:p>
      <w:pPr>
        <w:pStyle w:val="ListBullet"/>
        <w:ind w:firstLine="0"/>
      </w:pPr>
      <w:r>
        <w:rPr>
          <w:b/>
        </w:rPr>
        <w:t>bind mount</w:t>
      </w:r>
      <w:r>
        <w:t xml:space="preserve"> — монтирование каталога хоста в контейнер; удобен для кода</w:t>
      </w:r>
    </w:p>
    <w:p>
      <w:pPr>
        <w:jc w:val="both"/>
      </w:pPr>
      <w:r>
        <w:t>при разработке (редактируешь на хосте — меняется в контейнере);</w:t>
      </w:r>
    </w:p>
    <w:p>
      <w:pPr>
        <w:pStyle w:val="ListBullet"/>
        <w:ind w:firstLine="0"/>
      </w:pPr>
      <w:r>
        <w:rPr>
          <w:b/>
        </w:rPr>
        <w:t>tmpfs</w:t>
      </w:r>
      <w:r>
        <w:t xml:space="preserve"> — данные только в памяти, исчезают при остановке; подходит для</w:t>
      </w:r>
    </w:p>
    <w:p>
      <w:pPr>
        <w:jc w:val="both"/>
      </w:pPr>
      <w:r>
        <w:t>чувствительных временных данных (сессии, кеши).</w:t>
      </w:r>
    </w:p>
    <w:p>
      <w:pPr>
        <w:jc w:val="both"/>
      </w:pPr>
      <w:r>
        <w:t>БД → volume; логи → bind mount или stdout-драйвер; временный кеш → tmpfs.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6. Как подключить контейнеры к одной сети? Типы сетей?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network create mynet</w:t>
      </w:r>
      <w:r>
        <w:t xml:space="preserve">, затем </w:t>
      </w:r>
      <w:r>
        <w:rPr>
          <w:rFonts w:ascii="Consolas" w:hAnsi="Consolas"/>
          <w:color w:val="C00000"/>
          <w:sz w:val="24"/>
        </w:rPr>
        <w:t>docker run --network mynet ...</w:t>
      </w:r>
      <w:r>
        <w:t xml:space="preserve"> или</w:t>
      </w:r>
    </w:p>
    <w:p>
      <w:pPr>
        <w:jc w:val="both"/>
      </w:pPr>
      <w:r>
        <w:t xml:space="preserve">в Compose — секция </w:t>
      </w:r>
      <w:r>
        <w:rPr>
          <w:rFonts w:ascii="Consolas" w:hAnsi="Consolas"/>
          <w:color w:val="C00000"/>
          <w:sz w:val="24"/>
        </w:rPr>
        <w:t>networks:</w:t>
      </w:r>
      <w:r>
        <w:t>. Типы:</w:t>
      </w:r>
    </w:p>
    <w:p>
      <w:pPr>
        <w:pStyle w:val="ListBullet"/>
        <w:ind w:firstLine="0"/>
      </w:pPr>
      <w:r>
        <w:rPr>
          <w:b/>
        </w:rPr>
        <w:t>bridge</w:t>
      </w:r>
      <w:r>
        <w:t xml:space="preserve"> (по умолчанию) — частная сеть на одном хосте, контейнеры</w:t>
      </w:r>
    </w:p>
    <w:p>
      <w:pPr>
        <w:jc w:val="both"/>
      </w:pPr>
      <w:r>
        <w:t>общаются по имени; user-defined bridge вместо default — правильный выбор;</w:t>
      </w:r>
    </w:p>
    <w:p>
      <w:pPr>
        <w:pStyle w:val="ListBullet"/>
        <w:ind w:firstLine="0"/>
      </w:pPr>
      <w:r>
        <w:rPr>
          <w:b/>
        </w:rPr>
        <w:t>host</w:t>
      </w:r>
      <w:r>
        <w:t xml:space="preserve"> — контейнер использует сеть хоста без изоляции (максимальная</w:t>
      </w:r>
    </w:p>
    <w:p>
      <w:pPr>
        <w:jc w:val="both"/>
      </w:pPr>
      <w:r>
        <w:t>скорость, но нет изоляции портов);</w:t>
      </w:r>
    </w:p>
    <w:p>
      <w:pPr>
        <w:pStyle w:val="ListBullet"/>
        <w:ind w:firstLine="0"/>
      </w:pPr>
      <w:r>
        <w:rPr>
          <w:b/>
        </w:rPr>
        <w:t>overlay</w:t>
      </w:r>
      <w:r>
        <w:t xml:space="preserve"> — сеть между контейнерами на разных хостах (Docker Swarm);</w:t>
      </w:r>
    </w:p>
    <w:p>
      <w:pPr>
        <w:pStyle w:val="ListBullet"/>
        <w:ind w:firstLine="0"/>
      </w:pPr>
      <w:r>
        <w:t>также: macvlan (контейнер «в физической сети»), none.</w:t>
      </w:r>
    </w:p>
    <w:p>
      <w:pPr>
        <w:jc w:val="both"/>
      </w:pPr>
      <w:r>
        <w:t>Альтернатива без сетей Docker — общение через порты хоста (неудобно) или</w:t>
      </w:r>
    </w:p>
    <w:p>
      <w:pPr>
        <w:jc w:val="both"/>
      </w:pPr>
      <w:r>
        <w:t>внешние SDN-решения.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7. Почему контейнеры обращаются друг к другу по имени?</w:t>
      </w:r>
    </w:p>
    <w:p>
      <w:pPr>
        <w:jc w:val="both"/>
      </w:pPr>
      <w:r>
        <w:t>В user-defined bridge-сети встроенный DNS-сервер Docker (127.0.0.11)</w:t>
      </w:r>
    </w:p>
    <w:p>
      <w:pPr>
        <w:jc w:val="both"/>
      </w:pPr>
      <w:r>
        <w:t>разрешает имена контейнеров/сервисов в их IP (service discovery). Если</w:t>
      </w:r>
    </w:p>
    <w:p>
      <w:pPr>
        <w:jc w:val="both"/>
      </w:pPr>
      <w:r>
        <w:t>контейнер перезапустился, его IP изменился, но имя продолжает резолвиться</w:t>
      </w:r>
    </w:p>
    <w:p>
      <w:pPr>
        <w:jc w:val="both"/>
      </w:pPr>
      <w:r>
        <w:t>в новый адрес — клиентам достаточно знать имя. При смене имени сервиса</w:t>
      </w:r>
    </w:p>
    <w:p>
      <w:pPr>
        <w:jc w:val="both"/>
      </w:pPr>
      <w:r>
        <w:t>старые ссылки перестают работать, пока не обновлены (поэтому имена выносят</w:t>
      </w:r>
    </w:p>
    <w:p>
      <w:pPr>
        <w:jc w:val="both"/>
      </w:pPr>
      <w:r>
        <w:t>в переменные окружения).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8. Метки (docker tag)? Семантика, latest, удаление тегов?</w:t>
      </w:r>
    </w:p>
    <w:p>
      <w:pPr>
        <w:jc w:val="both"/>
      </w:pPr>
      <w:r>
        <w:t xml:space="preserve">Тег — </w:t>
      </w:r>
      <w:r>
        <w:rPr>
          <w:rFonts w:ascii="Consolas" w:hAnsi="Consolas"/>
          <w:color w:val="C00000"/>
          <w:sz w:val="24"/>
        </w:rPr>
        <w:t>имя:тег</w:t>
      </w:r>
      <w:r>
        <w:t xml:space="preserve"> указывает на образ (манифест). Best practices: семантические</w:t>
      </w:r>
    </w:p>
    <w:p>
      <w:pPr>
        <w:jc w:val="both"/>
      </w:pPr>
      <w:r>
        <w:t xml:space="preserve">версии </w:t>
      </w:r>
      <w:r>
        <w:rPr>
          <w:rFonts w:ascii="Consolas" w:hAnsi="Consolas"/>
          <w:color w:val="C00000"/>
          <w:sz w:val="24"/>
        </w:rPr>
        <w:t>1.4.2</w:t>
      </w:r>
      <w:r>
        <w:t xml:space="preserve">, явные теги вместо </w:t>
      </w:r>
      <w:r>
        <w:rPr>
          <w:rFonts w:ascii="Consolas" w:hAnsi="Consolas"/>
          <w:color w:val="C00000"/>
          <w:sz w:val="24"/>
        </w:rPr>
        <w:t>latest</w:t>
      </w:r>
      <w:r>
        <w:t>, не перезаписывать опубликованные</w:t>
      </w:r>
    </w:p>
    <w:p>
      <w:pPr>
        <w:jc w:val="both"/>
      </w:pPr>
      <w:r>
        <w:t xml:space="preserve">теги, подписывать образы. </w:t>
      </w:r>
      <w:r>
        <w:rPr>
          <w:rFonts w:ascii="Consolas" w:hAnsi="Consolas"/>
          <w:color w:val="C00000"/>
          <w:sz w:val="24"/>
        </w:rPr>
        <w:t>latest</w:t>
      </w:r>
      <w:r>
        <w:t xml:space="preserve"> — просто тег по умолчанию, он НЕ означает</w:t>
      </w:r>
    </w:p>
    <w:p>
      <w:pPr>
        <w:jc w:val="both"/>
      </w:pPr>
      <w:r>
        <w:t xml:space="preserve">«последняя версия». Удалить тег: </w:t>
      </w:r>
      <w:r>
        <w:rPr>
          <w:rFonts w:ascii="Consolas" w:hAnsi="Consolas"/>
          <w:color w:val="C00000"/>
          <w:sz w:val="24"/>
        </w:rPr>
        <w:t>docker rmi имя:тег</w:t>
      </w:r>
      <w:r>
        <w:t xml:space="preserve"> — удаляется только</w:t>
      </w:r>
    </w:p>
    <w:p>
      <w:pPr>
        <w:jc w:val="both"/>
      </w:pPr>
      <w:r>
        <w:t>ссылка; сам образ удалится, когда будут сняты все его теги и он не нужен</w:t>
      </w:r>
    </w:p>
    <w:p>
      <w:pPr>
        <w:jc w:val="both"/>
      </w:pPr>
      <w:r>
        <w:t>ни одному контейнеру.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9. Как удалить образы и контейнеры? Автоматизация очистки?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docker rm $(docker ps -aq)         # все остановленные контейнеры</w:t>
        <w:br/>
      </w:r>
      <w:r>
        <w:rPr>
          <w:rFonts w:ascii="Consolas" w:hAnsi="Consolas"/>
          <w:sz w:val="20"/>
        </w:rPr>
        <w:t>docker rmi $(docker images -q)     # все образы</w:t>
        <w:br/>
      </w:r>
      <w:r>
        <w:rPr>
          <w:rFonts w:ascii="Consolas" w:hAnsi="Consolas"/>
          <w:sz w:val="20"/>
        </w:rPr>
        <w:t>docker system prune -a --volumes   # всё неиспользуемое</w:t>
        <w:br/>
      </w:r>
    </w:p>
    <w:p>
      <w:pPr>
        <w:jc w:val="both"/>
      </w:pPr>
      <w:r>
        <w:t xml:space="preserve">Автоматизация: </w:t>
      </w:r>
      <w:r>
        <w:rPr>
          <w:rFonts w:ascii="Consolas" w:hAnsi="Consolas"/>
          <w:color w:val="C00000"/>
          <w:sz w:val="24"/>
        </w:rPr>
        <w:t>docker system prune</w:t>
      </w:r>
      <w:r>
        <w:t xml:space="preserve"> по cron, политики retention в CI,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--filter "until=24h"</w:t>
      </w:r>
      <w:r>
        <w:t xml:space="preserve">. Чтобы не удалить работающее: </w:t>
      </w:r>
      <w:r>
        <w:rPr>
          <w:rFonts w:ascii="Consolas" w:hAnsi="Consolas"/>
          <w:color w:val="C00000"/>
          <w:sz w:val="24"/>
        </w:rPr>
        <w:t>docker rm</w:t>
      </w:r>
      <w:r>
        <w:t xml:space="preserve"> не удаляет</w:t>
      </w:r>
    </w:p>
    <w:p>
      <w:pPr>
        <w:jc w:val="both"/>
      </w:pPr>
      <w:r>
        <w:t xml:space="preserve">running-контейнеры без </w:t>
      </w:r>
      <w:r>
        <w:rPr>
          <w:rFonts w:ascii="Consolas" w:hAnsi="Consolas"/>
          <w:color w:val="C00000"/>
          <w:sz w:val="24"/>
        </w:rPr>
        <w:t>-f</w:t>
      </w:r>
      <w:r>
        <w:t xml:space="preserve">; избегать </w:t>
      </w:r>
      <w:r>
        <w:rPr>
          <w:rFonts w:ascii="Consolas" w:hAnsi="Consolas"/>
          <w:color w:val="C00000"/>
          <w:sz w:val="24"/>
        </w:rPr>
        <w:t>prune -a</w:t>
      </w:r>
      <w:r>
        <w:t xml:space="preserve"> на проде, использовать</w:t>
      </w:r>
    </w:p>
    <w:p>
      <w:pPr>
        <w:jc w:val="both"/>
      </w:pPr>
      <w:r>
        <w:t>фильтры по меткам и дате.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10. docker exec vs docker attach?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exec -it container cmd</w:t>
      </w:r>
      <w:r>
        <w:t xml:space="preserve"> — запускает </w:t>
      </w:r>
      <w:r>
        <w:rPr>
          <w:b/>
        </w:rPr>
        <w:t>новый</w:t>
      </w:r>
      <w:r>
        <w:t xml:space="preserve"> процесс внутри</w:t>
      </w:r>
    </w:p>
    <w:p>
      <w:pPr>
        <w:jc w:val="both"/>
      </w:pPr>
      <w:r>
        <w:t xml:space="preserve">контейнера (отладка, shell). </w:t>
      </w:r>
      <w:r>
        <w:rPr>
          <w:rFonts w:ascii="Consolas" w:hAnsi="Consolas"/>
          <w:color w:val="C00000"/>
          <w:sz w:val="24"/>
        </w:rPr>
        <w:t>docker attach</w:t>
      </w:r>
      <w:r>
        <w:t xml:space="preserve"> — подключается к </w:t>
      </w:r>
      <w:r>
        <w:rPr>
          <w:b/>
        </w:rPr>
        <w:t>основному</w:t>
      </w:r>
    </w:p>
    <w:p>
      <w:pPr>
        <w:jc w:val="both"/>
      </w:pPr>
      <w:r>
        <w:t>процессе контейнера (его stdout/stdin, Ctrl+C убьёт контейнер).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exec</w:t>
      </w:r>
      <w:r>
        <w:t xml:space="preserve"> безопаснее для отладки. Для постоянных фоновых задач вместо</w:t>
      </w:r>
    </w:p>
    <w:p>
      <w:pPr>
        <w:jc w:val="both"/>
      </w:pPr>
      <w:r>
        <w:t>exec используются ENTRYPOINT/CMD или sidecar-контейнеры.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11. Как узнать, какие файлы изменяет программа в контейнере? Сравнение слоёв?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diff container</w:t>
      </w:r>
      <w:r>
        <w:t xml:space="preserve"> — список изменённых файлов относительно образа</w:t>
      </w:r>
    </w:p>
    <w:p>
      <w:pPr>
        <w:jc w:val="both"/>
      </w:pPr>
      <w:r>
        <w:t>(A — добавлены, C — изменены, D — удалены). Состав слоёв образа: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history имя</w:t>
      </w:r>
      <w:r>
        <w:t xml:space="preserve"> и </w:t>
      </w:r>
      <w:r>
        <w:rPr>
          <w:rFonts w:ascii="Consolas" w:hAnsi="Consolas"/>
          <w:color w:val="C00000"/>
          <w:sz w:val="24"/>
        </w:rPr>
        <w:t>docker image inspect</w:t>
      </w:r>
      <w:r>
        <w:t xml:space="preserve">; наглядно — утилита </w:t>
      </w:r>
      <w:r>
        <w:rPr>
          <w:rFonts w:ascii="Consolas" w:hAnsi="Consolas"/>
          <w:color w:val="C00000"/>
          <w:sz w:val="24"/>
        </w:rPr>
        <w:t>dive</w:t>
      </w:r>
      <w:r>
        <w:t>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12. Когда завершается контейнер? Graceful shutdown?</w:t>
      </w:r>
    </w:p>
    <w:p>
      <w:pPr>
        <w:jc w:val="both"/>
      </w:pPr>
      <w:r>
        <w:t>Контейнер живёт, пока работает его основной процесс (PID 1); при его выходе</w:t>
      </w:r>
    </w:p>
    <w:p>
      <w:pPr>
        <w:jc w:val="both"/>
      </w:pPr>
      <w:r>
        <w:t>(код 0 — успех, !=0 — ошибка) контейнер останавливается. Корректная остановка: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stop</w:t>
      </w:r>
      <w:r>
        <w:t xml:space="preserve"> шлёт SIGTERM, ждёт 10 с (grace period), затем SIGKILL.</w:t>
      </w:r>
    </w:p>
    <w:p>
      <w:pPr>
        <w:jc w:val="both"/>
      </w:pPr>
      <w:r>
        <w:t xml:space="preserve">Настройка: </w:t>
      </w:r>
      <w:r>
        <w:rPr>
          <w:rFonts w:ascii="Consolas" w:hAnsi="Consolas"/>
          <w:color w:val="C00000"/>
          <w:sz w:val="24"/>
        </w:rPr>
        <w:t>--stop-grace-period 30s</w:t>
      </w:r>
      <w:r>
        <w:t xml:space="preserve"> в Compose, </w:t>
      </w:r>
      <w:r>
        <w:rPr>
          <w:rFonts w:ascii="Consolas" w:hAnsi="Consolas"/>
          <w:color w:val="C00000"/>
          <w:sz w:val="24"/>
        </w:rPr>
        <w:t>docker stop -t</w:t>
      </w:r>
      <w:r>
        <w:t>.</w:t>
      </w:r>
    </w:p>
    <w:p>
      <w:pPr>
        <w:jc w:val="both"/>
      </w:pPr>
      <w:r>
        <w:t>Приложение должно обрабатывать SIGTERM (закрывать соединения, завершать</w:t>
      </w:r>
    </w:p>
    <w:p>
      <w:pPr>
        <w:jc w:val="both"/>
      </w:pPr>
      <w:r>
        <w:t>транзакции); PID 1 должен корректно пересылать сигналы дочерним процессам</w:t>
      </w:r>
    </w:p>
    <w:p>
      <w:pPr>
        <w:jc w:val="both"/>
      </w:pPr>
      <w:r>
        <w:t xml:space="preserve">(иначе использовать </w:t>
      </w:r>
      <w:r>
        <w:rPr>
          <w:rFonts w:ascii="Consolas" w:hAnsi="Consolas"/>
          <w:color w:val="C00000"/>
          <w:sz w:val="24"/>
        </w:rPr>
        <w:t>--init</w:t>
      </w:r>
      <w:r>
        <w:t xml:space="preserve"> / tini).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13. Кеширование слоёв при сборке?</w:t>
      </w:r>
    </w:p>
    <w:p>
      <w:pPr>
        <w:jc w:val="both"/>
      </w:pPr>
      <w:r>
        <w:t>Каждая инструкция Dockerfile создаёт слой; при пересборке используются</w:t>
      </w:r>
    </w:p>
    <w:p>
      <w:pPr>
        <w:jc w:val="both"/>
      </w:pPr>
      <w:r>
        <w:t>кешированные слои, пока инструкция и её входные данные не изменились —</w:t>
      </w:r>
    </w:p>
    <w:p>
      <w:pPr>
        <w:jc w:val="both"/>
      </w:pPr>
      <w:r>
        <w:t>с этого места кеш инвалидируется. Поэтому: редко меняющиеся операции</w:t>
      </w:r>
    </w:p>
    <w:p>
      <w:pPr>
        <w:jc w:val="both"/>
      </w:pPr>
      <w:r>
        <w:t>(установка зависимостей) — в начале, копирование кода — в конце;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--mount=type=bind</w:t>
      </w:r>
      <w:r>
        <w:t xml:space="preserve"> для requirements позволяет не инвалидировать кеш при</w:t>
      </w:r>
    </w:p>
    <w:p>
      <w:pPr>
        <w:jc w:val="both"/>
      </w:pPr>
      <w:r>
        <w:t xml:space="preserve">изменении файла зависимостей. Multi-stage и </w:t>
      </w:r>
      <w:r>
        <w:rPr>
          <w:rFonts w:ascii="Consolas" w:hAnsi="Consolas"/>
          <w:color w:val="C00000"/>
          <w:sz w:val="24"/>
        </w:rPr>
        <w:t>.dockerignore</w:t>
      </w:r>
      <w:r>
        <w:t xml:space="preserve"> уменьшают</w:t>
      </w:r>
    </w:p>
    <w:p>
      <w:pPr>
        <w:jc w:val="both"/>
      </w:pPr>
      <w:r>
        <w:t>контекст и финальный образ. Время сборки видно в выводе buildx по шагам;</w:t>
      </w:r>
    </w:p>
    <w:p>
      <w:pPr>
        <w:jc w:val="both"/>
      </w:pPr>
      <w:r>
        <w:t xml:space="preserve">по </w:t>
      </w:r>
      <w:r>
        <w:rPr>
          <w:rFonts w:ascii="Consolas" w:hAnsi="Consolas"/>
          <w:color w:val="C00000"/>
          <w:sz w:val="24"/>
        </w:rPr>
        <w:t>docker history</w:t>
      </w:r>
      <w:r>
        <w:t xml:space="preserve"> видно, какой слой занимает место.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14. Сколько слоёв стремиться иметь? Оптимизация?</w:t>
      </w:r>
    </w:p>
    <w:p>
      <w:pPr>
        <w:jc w:val="both"/>
      </w:pPr>
      <w:r>
        <w:t>Чем меньше, тем лучше, но важнее суммарный размер и повторное использование</w:t>
      </w:r>
    </w:p>
    <w:p>
      <w:pPr>
        <w:jc w:val="both"/>
      </w:pPr>
      <w:r>
        <w:t xml:space="preserve">кеша. Правила: объединять связанные </w:t>
      </w:r>
      <w:r>
        <w:rPr>
          <w:rFonts w:ascii="Consolas" w:hAnsi="Consolas"/>
          <w:color w:val="C00000"/>
          <w:sz w:val="24"/>
        </w:rPr>
        <w:t>RUN</w:t>
      </w:r>
      <w:r>
        <w:t xml:space="preserve"> (обновление кеша + установка +</w:t>
      </w:r>
    </w:p>
    <w:p>
      <w:pPr>
        <w:jc w:val="both"/>
      </w:pPr>
      <w:r>
        <w:t xml:space="preserve">очистка в одну команду), ставить </w:t>
      </w:r>
      <w:r>
        <w:rPr>
          <w:rFonts w:ascii="Consolas" w:hAnsi="Consolas"/>
          <w:color w:val="C00000"/>
          <w:sz w:val="24"/>
        </w:rPr>
        <w:t>--no-install-recommends</w:t>
      </w:r>
      <w:r>
        <w:t>, удалять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/var/lib/apt/lists/*</w:t>
      </w:r>
      <w:r>
        <w:t xml:space="preserve"> и pip-кеш, копировать только нужные файлы, использовать</w:t>
      </w:r>
    </w:p>
    <w:p>
      <w:pPr>
        <w:jc w:val="both"/>
      </w:pPr>
      <w:r>
        <w:t xml:space="preserve">slim/alpine базовые образы и multi-stage. Оценка: </w:t>
      </w:r>
      <w:r>
        <w:rPr>
          <w:rFonts w:ascii="Consolas" w:hAnsi="Consolas"/>
          <w:color w:val="C00000"/>
          <w:sz w:val="24"/>
        </w:rPr>
        <w:t>docker images</w:t>
      </w:r>
      <w:r>
        <w:t>,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history</w:t>
      </w:r>
      <w:r>
        <w:t xml:space="preserve">, </w:t>
      </w:r>
      <w:r>
        <w:rPr>
          <w:rFonts w:ascii="Consolas" w:hAnsi="Consolas"/>
          <w:color w:val="C00000"/>
          <w:sz w:val="24"/>
        </w:rPr>
        <w:t>dive</w:t>
      </w:r>
      <w:r>
        <w:t>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15. Базовые инструкции Dockerfile?</w:t>
      </w:r>
    </w:p>
    <w:p>
      <w:pPr>
        <w:pStyle w:val="ListBullet"/>
        <w:ind w:firstLine="0"/>
      </w:pPr>
      <w:r>
        <w:rPr>
          <w:b/>
        </w:rPr>
        <w:t>FROM</w:t>
      </w:r>
      <w:r>
        <w:t xml:space="preserve"> — базовый образ (обязательна, кроме scratch);</w:t>
      </w:r>
    </w:p>
    <w:p>
      <w:pPr>
        <w:pStyle w:val="ListBullet"/>
        <w:ind w:firstLine="0"/>
      </w:pPr>
      <w:r>
        <w:rPr>
          <w:b/>
        </w:rPr>
        <w:t>RUN</w:t>
      </w:r>
      <w:r>
        <w:t xml:space="preserve"> — выполнить команду при сборке (создаёт слой);</w:t>
      </w:r>
    </w:p>
    <w:p>
      <w:pPr>
        <w:pStyle w:val="ListBullet"/>
        <w:ind w:firstLine="0"/>
      </w:pPr>
      <w:r>
        <w:rPr>
          <w:b/>
        </w:rPr>
        <w:t>COPY</w:t>
      </w:r>
      <w:r>
        <w:t xml:space="preserve"> — скопировать файлы из контекста; </w:t>
      </w:r>
      <w:r>
        <w:rPr>
          <w:b/>
        </w:rPr>
        <w:t>ADD</w:t>
      </w:r>
      <w:r>
        <w:t xml:space="preserve"> — то же + URL/архивы;</w:t>
      </w:r>
    </w:p>
    <w:p>
      <w:pPr>
        <w:pStyle w:val="ListBullet"/>
        <w:ind w:firstLine="0"/>
      </w:pPr>
      <w:r>
        <w:rPr>
          <w:b/>
        </w:rPr>
        <w:t>WORKDIR</w:t>
      </w:r>
      <w:r>
        <w:t xml:space="preserve"> — рабочий каталог (создаётся, если нет);</w:t>
      </w:r>
    </w:p>
    <w:p>
      <w:pPr>
        <w:pStyle w:val="ListBullet"/>
        <w:ind w:firstLine="0"/>
      </w:pPr>
      <w:r>
        <w:rPr>
          <w:b/>
        </w:rPr>
        <w:t>ENV</w:t>
      </w:r>
      <w:r>
        <w:t xml:space="preserve"> — переменные окружения, доступны при сборке и запуске;</w:t>
      </w:r>
    </w:p>
    <w:p>
      <w:pPr>
        <w:pStyle w:val="ListBullet"/>
        <w:ind w:firstLine="0"/>
      </w:pPr>
      <w:r>
        <w:rPr>
          <w:b/>
        </w:rPr>
        <w:t>EXPOSE</w:t>
      </w:r>
      <w:r>
        <w:t xml:space="preserve"> — документирует порт (не публикует);</w:t>
      </w:r>
    </w:p>
    <w:p>
      <w:pPr>
        <w:pStyle w:val="ListBullet"/>
        <w:ind w:firstLine="0"/>
      </w:pPr>
      <w:r>
        <w:rPr>
          <w:b/>
        </w:rPr>
        <w:t>CMD</w:t>
      </w:r>
      <w:r>
        <w:t xml:space="preserve"> — аргументы по умолчанию; </w:t>
      </w:r>
      <w:r>
        <w:rPr>
          <w:b/>
        </w:rPr>
        <w:t>ENTRYPOINT</w:t>
      </w:r>
      <w:r>
        <w:t xml:space="preserve"> — основная команда.</w:t>
      </w:r>
    </w:p>
    <w:p>
      <w:pPr>
        <w:jc w:val="both"/>
      </w:pPr>
      <w:r>
        <w:t xml:space="preserve">Антипаттерны: </w:t>
      </w:r>
      <w:r>
        <w:rPr>
          <w:rFonts w:ascii="Consolas" w:hAnsi="Consolas"/>
          <w:color w:val="C00000"/>
          <w:sz w:val="24"/>
        </w:rPr>
        <w:t>latest</w:t>
      </w:r>
      <w:r>
        <w:t xml:space="preserve"> без контроля, несколько RUN apt-get update,</w:t>
      </w:r>
    </w:p>
    <w:p>
      <w:pPr>
        <w:jc w:val="both"/>
      </w:pPr>
      <w:r>
        <w:t xml:space="preserve">хранение секретов в ENV, запуск от root. Проверка: </w:t>
      </w:r>
      <w:r>
        <w:rPr>
          <w:b/>
        </w:rPr>
        <w:t>hadolint</w:t>
      </w:r>
    </w:p>
    <w:p>
      <w:pPr>
        <w:jc w:val="both"/>
      </w:pPr>
      <w:r>
        <w:t>(</w:t>
      </w:r>
      <w:r>
        <w:rPr>
          <w:rFonts w:ascii="Consolas" w:hAnsi="Consolas"/>
          <w:color w:val="C00000"/>
          <w:sz w:val="24"/>
        </w:rPr>
        <w:t>hadolint Dockerfile</w:t>
      </w:r>
      <w:r>
        <w:t>), официальная документация docs.docker.com.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16. Что такое контекст сборки?</w:t>
      </w:r>
    </w:p>
    <w:p>
      <w:pPr>
        <w:jc w:val="both"/>
      </w:pPr>
      <w:r>
        <w:t xml:space="preserve">Набор файлов, передаваемых клиентом демону при </w:t>
      </w:r>
      <w:r>
        <w:rPr>
          <w:rFonts w:ascii="Consolas" w:hAnsi="Consolas"/>
          <w:color w:val="C00000"/>
          <w:sz w:val="24"/>
        </w:rPr>
        <w:t>docker build</w:t>
      </w:r>
      <w:r>
        <w:t xml:space="preserve"> (путь/URL</w:t>
      </w:r>
    </w:p>
    <w:p>
      <w:pPr>
        <w:jc w:val="both"/>
      </w:pPr>
      <w:r>
        <w:t xml:space="preserve">последним аргументом). COPY/ADD работают </w:t>
      </w:r>
      <w:r>
        <w:rPr>
          <w:b/>
        </w:rPr>
        <w:t>только</w:t>
      </w:r>
      <w:r>
        <w:t xml:space="preserve"> внутри контекста.</w:t>
      </w:r>
    </w:p>
    <w:p>
      <w:pPr>
        <w:jc w:val="both"/>
      </w:pPr>
      <w:r>
        <w:t>Оптимизация: копировать Dockerfile-рядом только нужное, исключить лишнее</w:t>
      </w:r>
    </w:p>
    <w:p>
      <w:pPr>
        <w:jc w:val="both"/>
      </w:pPr>
      <w:r>
        <w:t xml:space="preserve">через </w:t>
      </w:r>
      <w:r>
        <w:rPr>
          <w:rFonts w:ascii="Consolas" w:hAnsi="Consolas"/>
          <w:color w:val="C00000"/>
          <w:sz w:val="24"/>
        </w:rPr>
        <w:t>.dockerignore</w:t>
      </w:r>
      <w:r>
        <w:t xml:space="preserve"> (venv, .git, логи) — меньше трафик и быстрее сборка.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17. COPY vs ADD?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COPY</w:t>
      </w:r>
      <w:r>
        <w:t xml:space="preserve"> — простое копирование из контекста. </w:t>
      </w:r>
      <w:r>
        <w:rPr>
          <w:rFonts w:ascii="Consolas" w:hAnsi="Consolas"/>
          <w:color w:val="C00000"/>
          <w:sz w:val="24"/>
        </w:rPr>
        <w:t>ADD</w:t>
      </w:r>
      <w:r>
        <w:t xml:space="preserve"> дополнительно умеет</w:t>
      </w:r>
    </w:p>
    <w:p>
      <w:pPr>
        <w:jc w:val="both"/>
      </w:pPr>
      <w:r>
        <w:t>распаковывать локальные tar-архивы и скачивать по URL (но без распаковки</w:t>
      </w:r>
    </w:p>
    <w:p>
      <w:pPr>
        <w:jc w:val="both"/>
      </w:pPr>
      <w:r>
        <w:t xml:space="preserve">для URL). Правило: использовать </w:t>
      </w:r>
      <w:r>
        <w:rPr>
          <w:rFonts w:ascii="Consolas" w:hAnsi="Consolas"/>
          <w:color w:val="C00000"/>
          <w:sz w:val="24"/>
        </w:rPr>
        <w:t>COPY</w:t>
      </w:r>
      <w:r>
        <w:t xml:space="preserve"> по умолчанию; </w:t>
      </w:r>
      <w:r>
        <w:rPr>
          <w:rFonts w:ascii="Consolas" w:hAnsi="Consolas"/>
          <w:color w:val="C00000"/>
          <w:sz w:val="24"/>
        </w:rPr>
        <w:t>ADD</w:t>
      </w:r>
      <w:r>
        <w:t xml:space="preserve"> — только для</w:t>
      </w:r>
    </w:p>
    <w:p>
      <w:pPr>
        <w:jc w:val="both"/>
      </w:pPr>
      <w:r>
        <w:t>архивов/URL, чему нет альтернативы.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18. CMD vs ENTRYPOINT?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ENTRYPOINT</w:t>
      </w:r>
      <w:r>
        <w:t xml:space="preserve"> — неизменяемая команда контейнера, </w:t>
      </w:r>
      <w:r>
        <w:rPr>
          <w:rFonts w:ascii="Consolas" w:hAnsi="Consolas"/>
          <w:color w:val="C00000"/>
          <w:sz w:val="24"/>
        </w:rPr>
        <w:t>CMD</w:t>
      </w:r>
      <w:r>
        <w:t xml:space="preserve"> — аргументы по</w:t>
      </w:r>
    </w:p>
    <w:p>
      <w:pPr>
        <w:jc w:val="both"/>
      </w:pPr>
      <w:r>
        <w:t xml:space="preserve">умолчанию, которые можно переопределить при </w:t>
      </w:r>
      <w:r>
        <w:rPr>
          <w:rFonts w:ascii="Consolas" w:hAnsi="Consolas"/>
          <w:color w:val="C00000"/>
          <w:sz w:val="24"/>
        </w:rPr>
        <w:t>docker run</w:t>
      </w:r>
      <w:r>
        <w:t>.</w:t>
      </w:r>
    </w:p>
    <w:p>
      <w:pPr>
        <w:jc w:val="both"/>
      </w:pPr>
      <w:r>
        <w:t>Итоговая команда = ENTRYPOINT + CMD. Пример: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ENTRYPOINT ["uvicorn"]</w:t>
      </w:r>
      <w:r>
        <w:t xml:space="preserve">, </w:t>
      </w:r>
      <w:r>
        <w:rPr>
          <w:rFonts w:ascii="Consolas" w:hAnsi="Consolas"/>
          <w:color w:val="C00000"/>
          <w:sz w:val="24"/>
        </w:rPr>
        <w:t>CMD ["app:app", "--host", "0.0.0.0"]</w:t>
      </w:r>
      <w:r>
        <w:t xml:space="preserve"> —</w:t>
      </w:r>
    </w:p>
    <w:p>
      <w:pPr>
        <w:jc w:val="both"/>
      </w:pPr>
      <w:r>
        <w:t xml:space="preserve">при </w:t>
      </w:r>
      <w:r>
        <w:rPr>
          <w:rFonts w:ascii="Consolas" w:hAnsi="Consolas"/>
          <w:color w:val="C00000"/>
          <w:sz w:val="24"/>
        </w:rPr>
        <w:t>docker run img --port 9000</w:t>
      </w:r>
      <w:r>
        <w:t xml:space="preserve"> порт заменится. Если ENTRYPOINT нет,</w:t>
      </w:r>
    </w:p>
    <w:p>
      <w:pPr>
        <w:jc w:val="both"/>
      </w:pPr>
      <w:r>
        <w:t xml:space="preserve">CMD исполняется через </w:t>
      </w:r>
      <w:r>
        <w:rPr>
          <w:rFonts w:ascii="Consolas" w:hAnsi="Consolas"/>
          <w:color w:val="C00000"/>
          <w:sz w:val="24"/>
        </w:rPr>
        <w:t>/bin/sh -c</w:t>
      </w:r>
      <w:r>
        <w:t>. Обе инструкции имеют формы exec (JSON,</w:t>
      </w:r>
    </w:p>
    <w:p>
      <w:pPr>
        <w:jc w:val="both"/>
      </w:pPr>
      <w:r>
        <w:t>рекомендуется) и shell.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19. ARG vs ENV?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ARG</w:t>
      </w:r>
      <w:r>
        <w:t xml:space="preserve"> — переменные времени сборки (</w:t>
      </w:r>
      <w:r>
        <w:rPr>
          <w:rFonts w:ascii="Consolas" w:hAnsi="Consolas"/>
          <w:color w:val="C00000"/>
          <w:sz w:val="24"/>
        </w:rPr>
        <w:t>--build-arg</w:t>
      </w:r>
      <w:r>
        <w:t>), в контейнере во время</w:t>
      </w:r>
    </w:p>
    <w:p>
      <w:pPr>
        <w:jc w:val="both"/>
      </w:pPr>
      <w:r>
        <w:t>выполнения недоступны (кроме переопределяемых http_proxy и т.п.).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ENV</w:t>
      </w:r>
      <w:r>
        <w:t xml:space="preserve"> — задаётся при сборке, доступна и при сборке, и в рантайме.</w:t>
      </w:r>
    </w:p>
    <w:p>
      <w:pPr>
        <w:jc w:val="both"/>
      </w:pPr>
      <w:r>
        <w:t xml:space="preserve">Канонический приём: </w:t>
      </w:r>
      <w:r>
        <w:rPr>
          <w:rFonts w:ascii="Consolas" w:hAnsi="Consolas"/>
          <w:color w:val="C00000"/>
          <w:sz w:val="24"/>
        </w:rPr>
        <w:t>ARG APP_VERSION</w:t>
      </w:r>
      <w:r>
        <w:t xml:space="preserve"> → </w:t>
      </w:r>
      <w:r>
        <w:rPr>
          <w:rFonts w:ascii="Consolas" w:hAnsi="Consolas"/>
          <w:color w:val="C00000"/>
          <w:sz w:val="24"/>
        </w:rPr>
        <w:t>ENV APP_VERSION=$APP_VERSION</w:t>
      </w:r>
      <w:r>
        <w:t>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20. Multi-stage builds?</w:t>
      </w:r>
    </w:p>
    <w:p>
      <w:pPr>
        <w:jc w:val="both"/>
      </w:pPr>
      <w:r>
        <w:t>Сборка в несколько этапов: промежуточные стадии содержат инструменты</w:t>
      </w:r>
    </w:p>
    <w:p>
      <w:pPr>
        <w:jc w:val="both"/>
      </w:pPr>
      <w:r>
        <w:t>сборки (компиляторы), финальный образ копирует только артеффакты.</w:t>
      </w:r>
    </w:p>
    <w:p>
      <w:pPr>
        <w:jc w:val="both"/>
      </w:pPr>
      <w:r>
        <w:t xml:space="preserve">Пример: Go-приложение — stage 1 </w:t>
      </w:r>
      <w:r>
        <w:rPr>
          <w:rFonts w:ascii="Consolas" w:hAnsi="Consolas"/>
          <w:color w:val="C00000"/>
          <w:sz w:val="24"/>
        </w:rPr>
        <w:t>FROM golang:1.22 AS builder</w:t>
      </w:r>
    </w:p>
    <w:p>
      <w:pPr>
        <w:jc w:val="both"/>
      </w:pPr>
      <w:r>
        <w:t>(</w:t>
      </w:r>
      <w:r>
        <w:rPr>
          <w:rFonts w:ascii="Consolas" w:hAnsi="Consolas"/>
          <w:color w:val="C00000"/>
          <w:sz w:val="24"/>
        </w:rPr>
        <w:t>go build</w:t>
      </w:r>
      <w:r>
        <w:t xml:space="preserve">), stage 2 </w:t>
      </w:r>
      <w:r>
        <w:rPr>
          <w:rFonts w:ascii="Consolas" w:hAnsi="Consolas"/>
          <w:color w:val="C00000"/>
          <w:sz w:val="24"/>
        </w:rPr>
        <w:t>FROM alpine</w:t>
      </w:r>
      <w:r>
        <w:t xml:space="preserve"> + </w:t>
      </w:r>
      <w:r>
        <w:rPr>
          <w:rFonts w:ascii="Consolas" w:hAnsi="Consolas"/>
          <w:color w:val="C00000"/>
          <w:sz w:val="24"/>
        </w:rPr>
        <w:t>COPY --from=builder /app/bin /bin/app</w:t>
      </w:r>
    </w:p>
    <w:p>
      <w:pPr>
        <w:jc w:val="both"/>
      </w:pPr>
      <w:r>
        <w:t>— вместо образа с Go-тулчейном (сотни МБ) получаем образ в десятки МБ.</w:t>
      </w:r>
    </w:p>
    <w:p>
      <w:pPr>
        <w:jc w:val="both"/>
      </w:pPr>
      <w:r>
        <w:t>Аналогично для React (node-сборка → nginx с dist) и Python (wheels в</w:t>
      </w:r>
    </w:p>
    <w:p>
      <w:pPr>
        <w:jc w:val="both"/>
      </w:pPr>
      <w:r>
        <w:t>builder, slim-образ для запуска — см. задание 3, версия v5).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21. Из каких компонентов состоит Docker Engine?</w:t>
      </w:r>
    </w:p>
    <w:p>
      <w:pPr>
        <w:pStyle w:val="ListBullet"/>
        <w:ind w:firstLine="0"/>
      </w:pPr>
      <w:r>
        <w:rPr>
          <w:b/>
        </w:rPr>
        <w:t>docker CLI</w:t>
      </w:r>
      <w:r>
        <w:t xml:space="preserve"> — клиент (команды пользователя);</w:t>
      </w:r>
    </w:p>
    <w:p>
      <w:pPr>
        <w:pStyle w:val="ListBullet"/>
        <w:ind w:firstLine="0"/>
      </w:pPr>
      <w:r>
        <w:rPr>
          <w:b/>
        </w:rPr>
        <w:t>dockerd</w:t>
      </w:r>
      <w:r>
        <w:t xml:space="preserve"> — демон, принимает API-запросы, управляет объектами;</w:t>
      </w:r>
    </w:p>
    <w:p>
      <w:pPr>
        <w:pStyle w:val="ListBullet"/>
        <w:ind w:firstLine="0"/>
      </w:pPr>
      <w:r>
        <w:rPr>
          <w:b/>
        </w:rPr>
        <w:t>containerd</w:t>
      </w:r>
      <w:r>
        <w:t xml:space="preserve"> — управление жизненным циклом контейнеров и образами;</w:t>
      </w:r>
    </w:p>
    <w:p>
      <w:pPr>
        <w:pStyle w:val="ListBullet"/>
        <w:ind w:firstLine="0"/>
      </w:pPr>
      <w:r>
        <w:rPr>
          <w:b/>
        </w:rPr>
        <w:t>runc</w:t>
      </w:r>
      <w:r>
        <w:t xml:space="preserve"> — низкоуровневый рантайм, создаёт контейнеры через namespace/cgroups.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22. Подробная информация о контейнере?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inspect &lt;container&gt;</w:t>
      </w:r>
      <w:r>
        <w:t xml:space="preserve"> — JSON со всем: IP-адрес</w:t>
      </w:r>
    </w:p>
    <w:p>
      <w:pPr>
        <w:jc w:val="both"/>
      </w:pPr>
      <w:r>
        <w:t>(</w:t>
      </w:r>
      <w:r>
        <w:rPr>
          <w:rFonts w:ascii="Consolas" w:hAnsi="Consolas"/>
          <w:color w:val="C00000"/>
          <w:sz w:val="24"/>
        </w:rPr>
        <w:t>.NetworkSettings.Networks.*.IPAddress</w:t>
      </w:r>
      <w:r>
        <w:t>), смонтированные тома (</w:t>
      </w:r>
      <w:r>
        <w:rPr>
          <w:rFonts w:ascii="Consolas" w:hAnsi="Consolas"/>
          <w:color w:val="C00000"/>
          <w:sz w:val="24"/>
        </w:rPr>
        <w:t>Mounts</w:t>
      </w:r>
      <w:r>
        <w:t>),</w:t>
      </w:r>
    </w:p>
    <w:p>
      <w:pPr>
        <w:jc w:val="both"/>
      </w:pPr>
      <w:r>
        <w:t>переменные окружения (</w:t>
      </w:r>
      <w:r>
        <w:rPr>
          <w:rFonts w:ascii="Consolas" w:hAnsi="Consolas"/>
          <w:color w:val="C00000"/>
          <w:sz w:val="24"/>
        </w:rPr>
        <w:t>Config.Env</w:t>
      </w:r>
      <w:r>
        <w:t>), портами, состоянием. Удобно с jq:</w:t>
      </w:r>
    </w:p>
    <w:p>
      <w:pPr>
        <w:spacing w:line="240" w:lineRule="auto" w:after="120"/>
        <w:ind w:firstLine="0"/>
        <w:shd w:val="clear" w:fill="F2F2F2"/>
      </w:pPr>
      <w:r>
        <w:rPr>
          <w:rFonts w:ascii="Consolas" w:hAnsi="Consolas"/>
          <w:sz w:val="20"/>
        </w:rPr>
        <w:t>docker inspect myapp | jq '.[0].NetworkSettings.IPAddress'</w:t>
        <w:br/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23. Потребление ресурсов в реальном времени?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stats</w:t>
      </w:r>
      <w:r>
        <w:t xml:space="preserve"> — CPU, память, сеть, диск по всем контейнерам с обновлением</w:t>
      </w:r>
    </w:p>
    <w:p>
      <w:pPr>
        <w:jc w:val="both"/>
      </w:pPr>
      <w:r>
        <w:t xml:space="preserve">в реальном времени; </w:t>
      </w:r>
      <w:r>
        <w:rPr>
          <w:rFonts w:ascii="Consolas" w:hAnsi="Consolas"/>
          <w:color w:val="C00000"/>
          <w:sz w:val="24"/>
        </w:rPr>
        <w:t>docker stats myapp</w:t>
      </w:r>
      <w:r>
        <w:t xml:space="preserve"> — по конкретному.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24. Возможности Docker Compose? docker-compose vs docker compose?</w:t>
      </w:r>
    </w:p>
    <w:p>
      <w:pPr>
        <w:jc w:val="both"/>
      </w:pPr>
      <w:r>
        <w:t>Сервисы, тома, сети, секреты, профили (</w:t>
      </w:r>
      <w:r>
        <w:rPr>
          <w:rFonts w:ascii="Consolas" w:hAnsi="Consolas"/>
          <w:color w:val="C00000"/>
          <w:sz w:val="24"/>
        </w:rPr>
        <w:t>profiles:</w:t>
      </w:r>
      <w:r>
        <w:t>), зависимости</w:t>
      </w:r>
    </w:p>
    <w:p>
      <w:pPr>
        <w:jc w:val="both"/>
      </w:pPr>
      <w:r>
        <w:t>(</w:t>
      </w:r>
      <w:r>
        <w:rPr>
          <w:rFonts w:ascii="Consolas" w:hAnsi="Consolas"/>
          <w:color w:val="C00000"/>
          <w:sz w:val="24"/>
        </w:rPr>
        <w:t>depends_on</w:t>
      </w:r>
      <w:r>
        <w:t>), healthcheck, переменные окружения, override-файлы.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docker-compose</w:t>
      </w:r>
      <w:r>
        <w:t xml:space="preserve"> — устаревший самостоятельный бинарник v1 (Python);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compose</w:t>
      </w:r>
      <w:r>
        <w:t xml:space="preserve"> — плагин v2 (Go), встроен в Docker CLI. В v2: profiles,</w:t>
      </w:r>
    </w:p>
    <w:p>
      <w:pPr>
        <w:jc w:val="both"/>
      </w:pPr>
      <w:r>
        <w:t xml:space="preserve">GPU, </w:t>
      </w:r>
      <w:r>
        <w:rPr>
          <w:rFonts w:ascii="Consolas" w:hAnsi="Consolas"/>
          <w:color w:val="C00000"/>
          <w:sz w:val="24"/>
        </w:rPr>
        <w:t>watch</w:t>
      </w:r>
      <w:r>
        <w:t xml:space="preserve">, </w:t>
      </w:r>
      <w:r>
        <w:rPr>
          <w:rFonts w:ascii="Consolas" w:hAnsi="Consolas"/>
          <w:color w:val="C00000"/>
          <w:sz w:val="24"/>
        </w:rPr>
        <w:t>include</w:t>
      </w:r>
      <w:r>
        <w:t>, секреты, лучшая производительность.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25. Порядок запуска сервисов с учётом готовности?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depends_on</w:t>
      </w:r>
      <w:r>
        <w:t xml:space="preserve"> с условиями: </w:t>
      </w:r>
      <w:r>
        <w:rPr>
          <w:rFonts w:ascii="Consolas" w:hAnsi="Consolas"/>
          <w:color w:val="C00000"/>
          <w:sz w:val="24"/>
        </w:rPr>
        <w:t>service_started</w:t>
      </w:r>
      <w:r>
        <w:t xml:space="preserve"> (контейнер запущен),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service_healthy</w:t>
      </w:r>
      <w:r>
        <w:t xml:space="preserve"> (healthcheck зелёный), </w:t>
      </w:r>
      <w:r>
        <w:rPr>
          <w:rFonts w:ascii="Consolas" w:hAnsi="Consolas"/>
          <w:color w:val="C00000"/>
          <w:sz w:val="24"/>
        </w:rPr>
        <w:t>service_completed_successfully</w:t>
      </w:r>
      <w:r>
        <w:t>.</w:t>
      </w:r>
    </w:p>
    <w:p>
      <w:pPr>
        <w:jc w:val="both"/>
      </w:pPr>
      <w:r>
        <w:t>Пример из задания 4: приложение стартует только после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db: condition: service_healthy</w:t>
      </w:r>
      <w:r>
        <w:t>. Дополнительно — скрипты ожидания</w:t>
      </w:r>
    </w:p>
    <w:p>
      <w:pPr>
        <w:jc w:val="both"/>
      </w:pPr>
      <w:r>
        <w:t>(wait-for-it) в entrypoint.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26. Что такое Healthcheck?</w:t>
      </w:r>
    </w:p>
    <w:p>
      <w:pPr>
        <w:jc w:val="both"/>
      </w:pPr>
      <w:r>
        <w:t>Механизм проверки, что сервис реально готов к работе (а не просто запущен).</w:t>
      </w:r>
    </w:p>
    <w:p>
      <w:pPr>
        <w:jc w:val="both"/>
      </w:pPr>
      <w:r>
        <w:t>Описывается в Dockerfile (</w:t>
      </w:r>
      <w:r>
        <w:rPr>
          <w:rFonts w:ascii="Consolas" w:hAnsi="Consolas"/>
          <w:color w:val="C00000"/>
          <w:sz w:val="24"/>
        </w:rPr>
        <w:t>HEALTHCHECK CMD curl -f http://localhost/</w:t>
      </w:r>
      <w:r>
        <w:t>) или</w:t>
      </w:r>
    </w:p>
    <w:p>
      <w:pPr>
        <w:jc w:val="both"/>
      </w:pPr>
      <w:r>
        <w:t>в compose (</w:t>
      </w:r>
      <w:r>
        <w:rPr>
          <w:rFonts w:ascii="Consolas" w:hAnsi="Consolas"/>
          <w:color w:val="C00000"/>
          <w:sz w:val="24"/>
        </w:rPr>
        <w:t>healthcheck: test: ["CMD-SHELL", "pg_isready"]</w:t>
      </w:r>
      <w:r>
        <w:t xml:space="preserve"> с интервалом,</w:t>
      </w:r>
    </w:p>
    <w:p>
      <w:pPr>
        <w:jc w:val="both"/>
      </w:pPr>
      <w:r>
        <w:t xml:space="preserve">таймаутом, retries). Нужен для </w:t>
      </w:r>
      <w:r>
        <w:rPr>
          <w:rFonts w:ascii="Consolas" w:hAnsi="Consolas"/>
          <w:color w:val="C00000"/>
          <w:sz w:val="24"/>
        </w:rPr>
        <w:t>depends_on: condition: service_healthy</w:t>
      </w:r>
    </w:p>
    <w:p>
      <w:pPr>
        <w:jc w:val="both"/>
      </w:pPr>
      <w:r>
        <w:t>и для оркестраторов, которые перезапускают нездоровые контейнеры.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27. Переопределение compose-файла для разных окружений?</w:t>
      </w:r>
    </w:p>
    <w:p>
      <w:pPr>
        <w:jc w:val="both"/>
      </w:pPr>
      <w:r>
        <w:t xml:space="preserve">Иерархия файлов: </w:t>
      </w:r>
      <w:r>
        <w:rPr>
          <w:rFonts w:ascii="Consolas" w:hAnsi="Consolas"/>
          <w:color w:val="C00000"/>
          <w:sz w:val="24"/>
        </w:rPr>
        <w:t>docker compose -f compose.yaml -f compose.prod.yaml up</w:t>
      </w:r>
    </w:p>
    <w:p>
      <w:pPr>
        <w:jc w:val="both"/>
      </w:pPr>
      <w:r>
        <w:t>(последний файл переопределяет первый); автоматически подхватывается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compose.override.yml</w:t>
      </w:r>
      <w:r>
        <w:t xml:space="preserve">. Плюс: переменные </w:t>
      </w:r>
      <w:r>
        <w:rPr>
          <w:rFonts w:ascii="Consolas" w:hAnsi="Consolas"/>
          <w:color w:val="C00000"/>
          <w:sz w:val="24"/>
        </w:rPr>
        <w:t>${VAR}</w:t>
      </w:r>
      <w:r>
        <w:t xml:space="preserve"> с </w:t>
      </w:r>
      <w:r>
        <w:rPr>
          <w:rFonts w:ascii="Consolas" w:hAnsi="Consolas"/>
          <w:color w:val="C00000"/>
          <w:sz w:val="24"/>
        </w:rPr>
        <w:t>--env-file</w:t>
      </w:r>
      <w:r>
        <w:t>,</w:t>
      </w:r>
    </w:p>
    <w:p>
      <w:pPr>
        <w:jc w:val="both"/>
      </w:pPr>
      <w:r>
        <w:t>профили сервисов, шаблонизация через envsubst. Так отделяют dev/prod</w:t>
      </w:r>
    </w:p>
    <w:p>
      <w:pPr>
        <w:jc w:val="both"/>
      </w:pPr>
      <w:r>
        <w:t>(логи, ресурсы, реплики, секреты).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28. Почему root в контейнере — плохая практика? Как запустить от non-root?</w:t>
      </w:r>
    </w:p>
    <w:p>
      <w:pPr>
        <w:jc w:val="both"/>
      </w:pPr>
      <w:r>
        <w:t>Если процесс в контейнере скомпрометирован, root внутри контейнера легко</w:t>
      </w:r>
    </w:p>
    <w:p>
      <w:pPr>
        <w:jc w:val="both"/>
      </w:pPr>
      <w:r>
        <w:t xml:space="preserve">эскалировать привилегии на хосте (особенно с </w:t>
      </w:r>
      <w:r>
        <w:rPr>
          <w:rFonts w:ascii="Consolas" w:hAnsi="Consolas"/>
          <w:color w:val="C00000"/>
          <w:sz w:val="24"/>
        </w:rPr>
        <w:t>--privileged</w:t>
      </w:r>
      <w:r>
        <w:t xml:space="preserve"> или mounted</w:t>
      </w:r>
    </w:p>
    <w:p>
      <w:pPr>
        <w:jc w:val="both"/>
      </w:pPr>
      <w:r>
        <w:t>docker.sock). Non-root: создать пользователя (</w:t>
      </w:r>
      <w:r>
        <w:rPr>
          <w:rFonts w:ascii="Consolas" w:hAnsi="Consolas"/>
          <w:color w:val="C00000"/>
          <w:sz w:val="24"/>
        </w:rPr>
        <w:t>addgroup/adduser</w:t>
      </w:r>
      <w:r>
        <w:t>,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USER app</w:t>
      </w:r>
      <w:r>
        <w:t xml:space="preserve"> — версия v6 в задании 3, uid=100), или запускать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run --user 1000:1000</w:t>
      </w:r>
      <w:r>
        <w:t>. Для bind mount-ов потребуется выравнивание</w:t>
      </w:r>
    </w:p>
    <w:p>
      <w:pPr>
        <w:jc w:val="both"/>
      </w:pPr>
      <w:r>
        <w:t>uid/gid.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29. Read-only файловая система контейнера?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run --read-only</w:t>
      </w:r>
      <w:r>
        <w:t xml:space="preserve"> или в compose </w:t>
      </w:r>
      <w:r>
        <w:rPr>
          <w:rFonts w:ascii="Consolas" w:hAnsi="Consolas"/>
          <w:color w:val="C00000"/>
          <w:sz w:val="24"/>
        </w:rPr>
        <w:t>read_only: true</w:t>
      </w:r>
      <w:r>
        <w:t>. Все слои образа</w:t>
      </w:r>
    </w:p>
    <w:p>
      <w:pPr>
        <w:jc w:val="both"/>
      </w:pPr>
      <w:r>
        <w:t>монтируются read-only; для временных файлов добавляют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--tmpfs /tmp</w:t>
      </w:r>
      <w:r>
        <w:t xml:space="preserve"> (tmpfs в памяти) или отдельные тома для каталогов,</w:t>
      </w:r>
    </w:p>
    <w:p>
      <w:pPr>
        <w:jc w:val="both"/>
      </w:pPr>
      <w:r>
        <w:t>которые приложение обязано писать (кеш, pid-файлы).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30. Как безопасно передавать секреты?</w:t>
      </w:r>
    </w:p>
    <w:p>
      <w:pPr>
        <w:pStyle w:val="ListBullet"/>
        <w:ind w:firstLine="0"/>
      </w:pPr>
      <w:r>
        <w:rPr>
          <w:b/>
        </w:rPr>
        <w:t>не</w:t>
      </w:r>
      <w:r>
        <w:t xml:space="preserve"> через </w:t>
      </w:r>
      <w:r>
        <w:rPr>
          <w:rFonts w:ascii="Consolas" w:hAnsi="Consolas"/>
          <w:color w:val="C00000"/>
          <w:sz w:val="24"/>
        </w:rPr>
        <w:t>ENV</w:t>
      </w:r>
      <w:r>
        <w:t xml:space="preserve"> в Dockerfile и не коммитить в образ (слои читаются</w:t>
      </w:r>
    </w:p>
    <w:p>
      <w:pPr>
        <w:jc w:val="both"/>
      </w:pPr>
      <w:r>
        <w:t xml:space="preserve">через </w:t>
      </w:r>
      <w:r>
        <w:rPr>
          <w:rFonts w:ascii="Consolas" w:hAnsi="Consolas"/>
          <w:color w:val="C00000"/>
          <w:sz w:val="24"/>
        </w:rPr>
        <w:t>docker history</w:t>
      </w:r>
      <w:r>
        <w:t>);</w:t>
      </w:r>
    </w:p>
    <w:p>
      <w:pPr>
        <w:pStyle w:val="ListBullet"/>
        <w:ind w:firstLine="0"/>
      </w:pPr>
      <w:r>
        <w:t xml:space="preserve">BuildKit: </w:t>
      </w:r>
      <w:r>
        <w:rPr>
          <w:rFonts w:ascii="Consolas" w:hAnsi="Consolas"/>
          <w:color w:val="C00000"/>
          <w:sz w:val="24"/>
        </w:rPr>
        <w:t>RUN --mount=type=secret,id=mysecret ...</w:t>
      </w:r>
      <w:r>
        <w:t xml:space="preserve"> +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--secret id=mysecret,src=файл</w:t>
      </w:r>
      <w:r>
        <w:t xml:space="preserve"> — секрет не попадает в слои;</w:t>
      </w:r>
    </w:p>
    <w:p>
      <w:pPr>
        <w:pStyle w:val="ListBullet"/>
        <w:ind w:firstLine="0"/>
      </w:pPr>
      <w:r>
        <w:t xml:space="preserve">Compose: секция </w:t>
      </w:r>
      <w:r>
        <w:rPr>
          <w:rFonts w:ascii="Consolas" w:hAnsi="Consolas"/>
          <w:color w:val="C00000"/>
          <w:sz w:val="24"/>
        </w:rPr>
        <w:t>secrets:</w:t>
      </w:r>
      <w:r>
        <w:t xml:space="preserve"> (файлы или environment);</w:t>
      </w:r>
    </w:p>
    <w:p>
      <w:pPr>
        <w:pStyle w:val="ListBullet"/>
        <w:ind w:firstLine="0"/>
      </w:pPr>
      <w:r>
        <w:t>Docker Swarm/Kubernetes secrets с шифрованием и ротацией;</w:t>
      </w:r>
    </w:p>
    <w:p>
      <w:pPr>
        <w:pStyle w:val="ListBullet"/>
        <w:ind w:firstLine="0"/>
      </w:pPr>
      <w:r>
        <w:t>минимально: переменные окружения при запуске (</w:t>
      </w:r>
      <w:r>
        <w:rPr>
          <w:rFonts w:ascii="Consolas" w:hAnsi="Consolas"/>
          <w:color w:val="C00000"/>
          <w:sz w:val="24"/>
        </w:rPr>
        <w:t>-e</w:t>
      </w:r>
      <w:r>
        <w:t>) — видны через</w:t>
      </w:r>
    </w:p>
    <w:p>
      <w:pPr>
        <w:jc w:val="both"/>
      </w:pPr>
      <w:r>
        <w:rPr>
          <w:rFonts w:ascii="Consolas" w:hAnsi="Consolas"/>
          <w:color w:val="C00000"/>
          <w:sz w:val="24"/>
        </w:rPr>
        <w:t>docker inspect</w:t>
      </w:r>
      <w:r>
        <w:t>, поэтому лучше файлы с правами 0400.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31. Ограничения Docker Compose в Production?</w:t>
      </w:r>
    </w:p>
    <w:p>
      <w:pPr>
        <w:jc w:val="both"/>
      </w:pPr>
      <w:r>
        <w:t xml:space="preserve">Compose управляет мультиконтейнерным приложением на </w:t>
      </w:r>
      <w:r>
        <w:rPr>
          <w:b/>
        </w:rPr>
        <w:t>одном хосте</w:t>
      </w:r>
      <w:r>
        <w:t>:</w:t>
      </w:r>
    </w:p>
    <w:p>
      <w:pPr>
        <w:jc w:val="both"/>
      </w:pPr>
      <w:r>
        <w:t>нет распределённого хранилища состояния, самовосстановления (self-healing),</w:t>
      </w:r>
    </w:p>
    <w:p>
      <w:pPr>
        <w:jc w:val="both"/>
      </w:pPr>
      <w:r>
        <w:t>горизонтального масштабирования по кластеру, rolling-update с откатом,</w:t>
      </w:r>
    </w:p>
    <w:p>
      <w:pPr>
        <w:jc w:val="both"/>
      </w:pPr>
      <w:r>
        <w:t>сервис-дискавери между хостами, секретов/конфигов на уровне кластера.</w:t>
      </w:r>
    </w:p>
    <w:p>
      <w:pPr>
        <w:jc w:val="both"/>
      </w:pPr>
      <w:r>
        <w:t xml:space="preserve">Для кластеров используют оркестраторы: </w:t>
      </w:r>
      <w:r>
        <w:rPr>
          <w:b/>
        </w:rPr>
        <w:t>Kubernetes</w:t>
      </w:r>
      <w:r>
        <w:t xml:space="preserve"> (de-facto стандарт)</w:t>
      </w:r>
    </w:p>
    <w:p>
      <w:pPr>
        <w:jc w:val="both"/>
      </w:pPr>
      <w:r>
        <w:t xml:space="preserve">и </w:t>
      </w:r>
      <w:r>
        <w:rPr>
          <w:b/>
        </w:rPr>
        <w:t>Docker Swarm</w:t>
      </w:r>
      <w:r>
        <w:t xml:space="preserve"> (проще, встроен в Docker).</w:t>
      </w:r>
    </w:p>
    <w:p>
      <w:pPr>
        <w:pStyle w:val="Heading3"/>
        <w:ind w:firstLine="0"/>
      </w:pPr>
      <w:r>
        <w:rPr>
          <w:rFonts w:ascii="Times New Roman" w:hAnsi="Times New Roman"/>
          <w:b/>
          <w:color w:val="000000"/>
          <w:sz w:val="28"/>
        </w:rPr>
        <w:t>32. Что такое Docker Swarm? Отличие от Kubernetes?</w:t>
      </w:r>
    </w:p>
    <w:p>
      <w:pPr>
        <w:jc w:val="both"/>
      </w:pPr>
      <w:r>
        <w:t>Docker Swarm — встроенный оркестратор Docker: кластер из manager/worker</w:t>
      </w:r>
    </w:p>
    <w:p>
      <w:pPr>
        <w:jc w:val="both"/>
      </w:pPr>
      <w:r>
        <w:t>нод, декларативные сервисы (</w:t>
      </w:r>
      <w:r>
        <w:rPr>
          <w:rFonts w:ascii="Consolas" w:hAnsi="Consolas"/>
          <w:color w:val="C00000"/>
          <w:sz w:val="24"/>
        </w:rPr>
        <w:t>docker service create</w:t>
      </w:r>
      <w:r>
        <w:t>), встроенные overlay-сети,</w:t>
      </w:r>
    </w:p>
    <w:p>
      <w:pPr>
        <w:jc w:val="both"/>
      </w:pPr>
      <w:r>
        <w:t>распределённые секреты/конфиги, самовосстановление. Проще в настройке,</w:t>
      </w:r>
    </w:p>
    <w:p>
      <w:pPr>
        <w:jc w:val="both"/>
      </w:pPr>
      <w:r>
        <w:t>но беднее: меньше экосистемы, нет гибких контроллеров, политик размещения,</w:t>
      </w:r>
    </w:p>
    <w:p>
      <w:pPr>
        <w:jc w:val="both"/>
      </w:pPr>
      <w:r>
        <w:t>hpa и стандартизации. Kubernetes — открытая платформа с богатой</w:t>
      </w:r>
    </w:p>
    <w:p>
      <w:pPr>
        <w:jc w:val="both"/>
      </w:pPr>
      <w:r>
        <w:t>экосистемой, автоскейлингом, service mesh, стал отраслевым стандартом.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